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D9CA7C" w14:textId="45B51140" w:rsidR="00DF466E" w:rsidRPr="000534B2" w:rsidRDefault="00000000" w:rsidP="00632E65">
      <w:pPr>
        <w:spacing w:after="120"/>
        <w:jc w:val="center"/>
        <w:rPr>
          <w:rFonts w:ascii="Times New Roman" w:hAnsi="Times New Roman" w:cs="Times New Roman"/>
        </w:rPr>
      </w:pPr>
      <w:r w:rsidRPr="000534B2">
        <w:rPr>
          <w:rFonts w:ascii="Times New Roman" w:hAnsi="Times New Roman" w:cs="Times New Roman"/>
          <w:b/>
          <w:sz w:val="32"/>
        </w:rPr>
        <w:t>谢</w:t>
      </w:r>
      <w:r w:rsidR="00C00C30" w:rsidRPr="000534B2">
        <w:rPr>
          <w:rFonts w:ascii="Times New Roman" w:hAnsi="Times New Roman" w:cs="Times New Roman"/>
          <w:b/>
          <w:sz w:val="32"/>
          <w:lang w:eastAsia="zh-CN"/>
        </w:rPr>
        <w:t>镇</w:t>
      </w:r>
      <w:r w:rsidRPr="000534B2">
        <w:rPr>
          <w:rFonts w:ascii="Times New Roman" w:hAnsi="Times New Roman" w:cs="Times New Roman"/>
          <w:b/>
          <w:sz w:val="32"/>
        </w:rPr>
        <w:t>邦</w:t>
      </w:r>
      <w:r w:rsidR="00BD5CE2">
        <w:rPr>
          <w:rFonts w:ascii="Times New Roman" w:hAnsi="Times New Roman" w:cs="Times New Roman" w:hint="eastAsia"/>
          <w:b/>
          <w:sz w:val="32"/>
          <w:lang w:eastAsia="zh-CN"/>
        </w:rPr>
        <w:t>简历</w:t>
      </w:r>
    </w:p>
    <w:p w14:paraId="52944E3A" w14:textId="2F5845EC" w:rsidR="00DF466E" w:rsidRPr="0086033B" w:rsidRDefault="00000000" w:rsidP="00C00C30">
      <w:pPr>
        <w:jc w:val="center"/>
        <w:rPr>
          <w:rFonts w:ascii="Times New Roman" w:hAnsi="Times New Roman" w:cs="Times New Roman"/>
          <w:sz w:val="18"/>
          <w:szCs w:val="18"/>
          <w:lang w:eastAsia="zh-CN"/>
        </w:rPr>
      </w:pPr>
      <w:proofErr w:type="spellStart"/>
      <w:r w:rsidRPr="0086033B">
        <w:rPr>
          <w:rFonts w:ascii="Times New Roman" w:hAnsi="Times New Roman" w:cs="Times New Roman"/>
          <w:sz w:val="18"/>
          <w:szCs w:val="18"/>
        </w:rPr>
        <w:t>宾夕法尼亚大学（</w:t>
      </w:r>
      <w:r w:rsidRPr="0086033B">
        <w:rPr>
          <w:rFonts w:ascii="Times New Roman" w:hAnsi="Times New Roman" w:cs="Times New Roman"/>
          <w:sz w:val="18"/>
          <w:szCs w:val="18"/>
        </w:rPr>
        <w:t>University</w:t>
      </w:r>
      <w:proofErr w:type="spellEnd"/>
      <w:r w:rsidRPr="0086033B">
        <w:rPr>
          <w:rFonts w:ascii="Times New Roman" w:hAnsi="Times New Roman" w:cs="Times New Roman"/>
          <w:sz w:val="18"/>
          <w:szCs w:val="18"/>
        </w:rPr>
        <w:t xml:space="preserve"> of Pennsylvania</w:t>
      </w:r>
      <w:r w:rsidR="00E61A09" w:rsidRPr="0086033B">
        <w:rPr>
          <w:rFonts w:ascii="Times New Roman" w:hAnsi="Times New Roman" w:cs="Times New Roman" w:hint="eastAsia"/>
          <w:sz w:val="18"/>
          <w:szCs w:val="18"/>
          <w:lang w:eastAsia="zh-CN"/>
        </w:rPr>
        <w:t>）</w:t>
      </w:r>
      <w:r w:rsidR="00E61A09" w:rsidRPr="0086033B">
        <w:rPr>
          <w:rFonts w:ascii="Times New Roman" w:hAnsi="Times New Roman" w:cs="Times New Roman" w:hint="eastAsia"/>
          <w:sz w:val="18"/>
          <w:szCs w:val="18"/>
          <w:lang w:eastAsia="zh-CN"/>
        </w:rPr>
        <w:t xml:space="preserve">|  </w:t>
      </w:r>
      <w:r w:rsidRPr="0086033B">
        <w:rPr>
          <w:rFonts w:ascii="Times New Roman" w:hAnsi="Times New Roman" w:cs="Times New Roman"/>
          <w:sz w:val="18"/>
          <w:szCs w:val="18"/>
          <w:lang w:eastAsia="zh-CN"/>
        </w:rPr>
        <w:t>邮箱：</w:t>
      </w:r>
      <w:r w:rsidRPr="0086033B">
        <w:rPr>
          <w:rFonts w:ascii="Times New Roman" w:hAnsi="Times New Roman" w:cs="Times New Roman"/>
          <w:sz w:val="18"/>
          <w:szCs w:val="18"/>
          <w:lang w:eastAsia="zh-CN"/>
        </w:rPr>
        <w:t xml:space="preserve">xie10@seas.upenn.edu  |  </w:t>
      </w:r>
      <w:r w:rsidRPr="0086033B">
        <w:rPr>
          <w:rFonts w:ascii="Times New Roman" w:hAnsi="Times New Roman" w:cs="Times New Roman"/>
          <w:sz w:val="18"/>
          <w:szCs w:val="18"/>
          <w:lang w:eastAsia="zh-CN"/>
        </w:rPr>
        <w:t>电话：</w:t>
      </w:r>
      <w:r w:rsidRPr="0086033B">
        <w:rPr>
          <w:rFonts w:ascii="Times New Roman" w:hAnsi="Times New Roman" w:cs="Times New Roman"/>
          <w:sz w:val="18"/>
          <w:szCs w:val="18"/>
          <w:lang w:eastAsia="zh-CN"/>
        </w:rPr>
        <w:t>(+1) 856-328-4348</w:t>
      </w:r>
    </w:p>
    <w:p w14:paraId="70359184" w14:textId="77777777" w:rsidR="00003E03" w:rsidRDefault="00003E03" w:rsidP="007938B2">
      <w:pPr>
        <w:pStyle w:val="1"/>
        <w:spacing w:before="120" w:afterLines="50" w:after="120"/>
        <w:rPr>
          <w:rFonts w:ascii="Times New Roman" w:eastAsia="宋体" w:hAnsi="Times New Roman" w:cs="Times New Roman"/>
          <w:color w:val="auto"/>
          <w:u w:val="single"/>
        </w:rPr>
        <w:sectPr w:rsidR="00003E03" w:rsidSect="00034616">
          <w:pgSz w:w="11906" w:h="16838"/>
          <w:pgMar w:top="850" w:right="1020" w:bottom="850" w:left="1020" w:header="720" w:footer="720" w:gutter="0"/>
          <w:cols w:space="720"/>
          <w:docGrid w:linePitch="360"/>
        </w:sectPr>
      </w:pPr>
    </w:p>
    <w:p w14:paraId="1E89EC00" w14:textId="5E3288CF" w:rsidR="00DF466E" w:rsidRPr="00003E03" w:rsidRDefault="00000000" w:rsidP="00003E03">
      <w:pPr>
        <w:pStyle w:val="1"/>
        <w:spacing w:before="0" w:afterLines="50" w:after="120" w:line="240" w:lineRule="auto"/>
        <w:jc w:val="both"/>
        <w:rPr>
          <w:rFonts w:ascii="Times New Roman" w:eastAsia="宋体" w:hAnsi="Times New Roman" w:cs="Times New Roman"/>
          <w:color w:val="auto"/>
        </w:rPr>
      </w:pPr>
      <w:proofErr w:type="spellStart"/>
      <w:r w:rsidRPr="00003E03">
        <w:rPr>
          <w:rFonts w:ascii="Times New Roman" w:eastAsia="宋体" w:hAnsi="Times New Roman" w:cs="Times New Roman"/>
          <w:color w:val="auto"/>
        </w:rPr>
        <w:t>教育背景</w:t>
      </w:r>
      <w:proofErr w:type="spellEnd"/>
    </w:p>
    <w:p w14:paraId="6B2E30D4" w14:textId="77777777" w:rsidR="00003E03" w:rsidRDefault="00000000" w:rsidP="00003E03">
      <w:pPr>
        <w:spacing w:after="0" w:line="240" w:lineRule="auto"/>
        <w:jc w:val="both"/>
        <w:rPr>
          <w:rFonts w:ascii="Times New Roman" w:hAnsi="Times New Roman" w:cs="Times New Roman"/>
          <w:b/>
          <w:szCs w:val="21"/>
          <w:lang w:eastAsia="zh-CN"/>
        </w:rPr>
      </w:pPr>
      <w:proofErr w:type="spellStart"/>
      <w:r w:rsidRPr="000534B2">
        <w:rPr>
          <w:rFonts w:ascii="Times New Roman" w:hAnsi="Times New Roman" w:cs="Times New Roman"/>
          <w:b/>
          <w:szCs w:val="21"/>
        </w:rPr>
        <w:t>宾夕法尼亚大学</w:t>
      </w:r>
      <w:proofErr w:type="spellEnd"/>
      <w:r w:rsidR="00B242A4" w:rsidRPr="000534B2">
        <w:rPr>
          <w:rFonts w:ascii="Times New Roman" w:hAnsi="Times New Roman" w:cs="Times New Roman"/>
          <w:b/>
          <w:szCs w:val="21"/>
          <w:lang w:eastAsia="zh-CN"/>
        </w:rPr>
        <w:t xml:space="preserve"> (</w:t>
      </w:r>
      <w:r w:rsidRPr="000534B2">
        <w:rPr>
          <w:rFonts w:ascii="Times New Roman" w:hAnsi="Times New Roman" w:cs="Times New Roman"/>
          <w:b/>
          <w:szCs w:val="21"/>
        </w:rPr>
        <w:t>U</w:t>
      </w:r>
      <w:r w:rsidR="00C00C30" w:rsidRPr="000534B2">
        <w:rPr>
          <w:rFonts w:ascii="Times New Roman" w:hAnsi="Times New Roman" w:cs="Times New Roman"/>
          <w:b/>
          <w:szCs w:val="21"/>
          <w:lang w:eastAsia="zh-CN"/>
        </w:rPr>
        <w:t xml:space="preserve">niversity of </w:t>
      </w:r>
      <w:r w:rsidRPr="000534B2">
        <w:rPr>
          <w:rFonts w:ascii="Times New Roman" w:hAnsi="Times New Roman" w:cs="Times New Roman"/>
          <w:b/>
          <w:szCs w:val="21"/>
        </w:rPr>
        <w:t>Penn</w:t>
      </w:r>
      <w:r w:rsidR="00C00C30" w:rsidRPr="000534B2">
        <w:rPr>
          <w:rFonts w:ascii="Times New Roman" w:hAnsi="Times New Roman" w:cs="Times New Roman"/>
          <w:b/>
          <w:szCs w:val="21"/>
          <w:lang w:eastAsia="zh-CN"/>
        </w:rPr>
        <w:t>sylvania</w:t>
      </w:r>
      <w:r w:rsidR="00B242A4" w:rsidRPr="000534B2">
        <w:rPr>
          <w:rFonts w:ascii="Times New Roman" w:hAnsi="Times New Roman" w:cs="Times New Roman"/>
          <w:b/>
          <w:szCs w:val="21"/>
          <w:lang w:eastAsia="zh-CN"/>
        </w:rPr>
        <w:t>)</w:t>
      </w:r>
    </w:p>
    <w:p w14:paraId="2C2F892D" w14:textId="0DC21F0F" w:rsidR="00DF466E" w:rsidRPr="00003E03" w:rsidRDefault="00000000" w:rsidP="00003E03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eastAsia="zh-CN"/>
        </w:rPr>
      </w:pPr>
      <w:r w:rsidRPr="00003E03">
        <w:rPr>
          <w:rFonts w:ascii="Times New Roman" w:hAnsi="Times New Roman" w:cs="Times New Roman"/>
          <w:sz w:val="18"/>
          <w:szCs w:val="18"/>
          <w:lang w:eastAsia="zh-CN"/>
        </w:rPr>
        <w:t>美国</w:t>
      </w:r>
      <w:r w:rsidR="00A67879" w:rsidRPr="00003E03">
        <w:rPr>
          <w:rFonts w:ascii="Times New Roman" w:hAnsi="Times New Roman" w:cs="Times New Roman"/>
          <w:sz w:val="18"/>
          <w:szCs w:val="18"/>
          <w:lang w:eastAsia="zh-CN"/>
        </w:rPr>
        <w:t>宾夕法尼亚州</w:t>
      </w:r>
      <w:r w:rsidRPr="00003E03">
        <w:rPr>
          <w:rFonts w:ascii="Times New Roman" w:hAnsi="Times New Roman" w:cs="Times New Roman"/>
          <w:sz w:val="18"/>
          <w:szCs w:val="18"/>
          <w:lang w:eastAsia="zh-CN"/>
        </w:rPr>
        <w:t>费城</w:t>
      </w:r>
      <w:r w:rsidRPr="00003E03">
        <w:rPr>
          <w:rFonts w:ascii="Times New Roman" w:hAnsi="Times New Roman" w:cs="Times New Roman"/>
          <w:sz w:val="18"/>
          <w:szCs w:val="18"/>
          <w:lang w:eastAsia="zh-CN"/>
        </w:rPr>
        <w:t xml:space="preserve"> | </w:t>
      </w:r>
      <w:r w:rsidRPr="00003E03">
        <w:rPr>
          <w:rFonts w:ascii="Times New Roman" w:hAnsi="Times New Roman" w:cs="Times New Roman"/>
          <w:sz w:val="18"/>
          <w:szCs w:val="18"/>
          <w:lang w:eastAsia="zh-CN"/>
        </w:rPr>
        <w:t>工程硕士（</w:t>
      </w:r>
      <w:r w:rsidRPr="00003E03">
        <w:rPr>
          <w:rFonts w:ascii="Times New Roman" w:hAnsi="Times New Roman" w:cs="Times New Roman"/>
          <w:sz w:val="18"/>
          <w:szCs w:val="18"/>
          <w:lang w:eastAsia="zh-CN"/>
        </w:rPr>
        <w:t>MSE</w:t>
      </w:r>
      <w:r w:rsidR="0086033B" w:rsidRPr="00003E03">
        <w:rPr>
          <w:rFonts w:ascii="Times New Roman" w:hAnsi="Times New Roman" w:cs="Times New Roman" w:hint="eastAsia"/>
          <w:sz w:val="18"/>
          <w:szCs w:val="18"/>
          <w:lang w:eastAsia="zh-CN"/>
        </w:rPr>
        <w:t>）</w:t>
      </w:r>
    </w:p>
    <w:p w14:paraId="36AE60A2" w14:textId="0B6CDEBF" w:rsidR="00DF466E" w:rsidRPr="00003E03" w:rsidRDefault="00000000" w:rsidP="00003E03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eastAsia="zh-CN"/>
        </w:rPr>
      </w:pPr>
      <w:r w:rsidRPr="00003E03">
        <w:rPr>
          <w:rFonts w:ascii="Times New Roman" w:hAnsi="Times New Roman" w:cs="Times New Roman"/>
          <w:sz w:val="18"/>
          <w:szCs w:val="18"/>
          <w:lang w:eastAsia="zh-CN"/>
        </w:rPr>
        <w:t>电气与系统工程（</w:t>
      </w:r>
      <w:r w:rsidRPr="00003E03">
        <w:rPr>
          <w:rFonts w:ascii="Times New Roman" w:hAnsi="Times New Roman" w:cs="Times New Roman"/>
          <w:sz w:val="18"/>
          <w:szCs w:val="18"/>
          <w:lang w:eastAsia="zh-CN"/>
        </w:rPr>
        <w:t>ESE</w:t>
      </w:r>
      <w:r w:rsidRPr="00003E03">
        <w:rPr>
          <w:rFonts w:ascii="Times New Roman" w:hAnsi="Times New Roman" w:cs="Times New Roman"/>
          <w:sz w:val="18"/>
          <w:szCs w:val="18"/>
          <w:lang w:eastAsia="zh-CN"/>
        </w:rPr>
        <w:t>），预计毕业：</w:t>
      </w:r>
      <w:r w:rsidRPr="00003E03">
        <w:rPr>
          <w:rFonts w:ascii="Times New Roman" w:hAnsi="Times New Roman" w:cs="Times New Roman"/>
          <w:sz w:val="18"/>
          <w:szCs w:val="18"/>
          <w:lang w:eastAsia="zh-CN"/>
        </w:rPr>
        <w:t>2027</w:t>
      </w:r>
      <w:r w:rsidRPr="00003E03">
        <w:rPr>
          <w:rFonts w:ascii="Times New Roman" w:hAnsi="Times New Roman" w:cs="Times New Roman"/>
          <w:sz w:val="18"/>
          <w:szCs w:val="18"/>
          <w:lang w:eastAsia="zh-CN"/>
        </w:rPr>
        <w:t>年</w:t>
      </w:r>
      <w:r w:rsidRPr="00003E03">
        <w:rPr>
          <w:rFonts w:ascii="Times New Roman" w:hAnsi="Times New Roman" w:cs="Times New Roman"/>
          <w:sz w:val="18"/>
          <w:szCs w:val="18"/>
          <w:lang w:eastAsia="zh-CN"/>
        </w:rPr>
        <w:t>6</w:t>
      </w:r>
      <w:r w:rsidRPr="00003E03">
        <w:rPr>
          <w:rFonts w:ascii="Times New Roman" w:hAnsi="Times New Roman" w:cs="Times New Roman"/>
          <w:sz w:val="18"/>
          <w:szCs w:val="18"/>
          <w:lang w:eastAsia="zh-CN"/>
        </w:rPr>
        <w:t>月</w:t>
      </w:r>
    </w:p>
    <w:p w14:paraId="0FD08728" w14:textId="77777777" w:rsidR="00003E03" w:rsidRDefault="00000000" w:rsidP="00003E03">
      <w:pPr>
        <w:spacing w:after="0" w:line="240" w:lineRule="auto"/>
        <w:jc w:val="both"/>
        <w:rPr>
          <w:rFonts w:ascii="Times New Roman" w:hAnsi="Times New Roman" w:cs="Times New Roman"/>
          <w:b/>
          <w:szCs w:val="21"/>
          <w:lang w:eastAsia="zh-CN"/>
        </w:rPr>
      </w:pPr>
      <w:r w:rsidRPr="000534B2">
        <w:rPr>
          <w:rFonts w:ascii="Times New Roman" w:hAnsi="Times New Roman" w:cs="Times New Roman"/>
          <w:b/>
          <w:szCs w:val="21"/>
          <w:lang w:eastAsia="zh-CN"/>
        </w:rPr>
        <w:t>普</w:t>
      </w:r>
      <w:proofErr w:type="gramStart"/>
      <w:r w:rsidRPr="000534B2">
        <w:rPr>
          <w:rFonts w:ascii="Times New Roman" w:hAnsi="Times New Roman" w:cs="Times New Roman"/>
          <w:b/>
          <w:szCs w:val="21"/>
          <w:lang w:eastAsia="zh-CN"/>
        </w:rPr>
        <w:t>渡大学</w:t>
      </w:r>
      <w:proofErr w:type="gramEnd"/>
      <w:r w:rsidRPr="000534B2">
        <w:rPr>
          <w:rFonts w:ascii="Times New Roman" w:hAnsi="Times New Roman" w:cs="Times New Roman"/>
          <w:b/>
          <w:szCs w:val="21"/>
          <w:lang w:eastAsia="zh-CN"/>
        </w:rPr>
        <w:t>西北分校</w:t>
      </w:r>
      <w:r w:rsidR="00B242A4" w:rsidRPr="000534B2">
        <w:rPr>
          <w:rFonts w:ascii="Times New Roman" w:hAnsi="Times New Roman" w:cs="Times New Roman"/>
          <w:b/>
          <w:szCs w:val="21"/>
          <w:lang w:eastAsia="zh-CN"/>
        </w:rPr>
        <w:t xml:space="preserve"> (</w:t>
      </w:r>
      <w:r w:rsidRPr="000534B2">
        <w:rPr>
          <w:rFonts w:ascii="Times New Roman" w:hAnsi="Times New Roman" w:cs="Times New Roman"/>
          <w:b/>
          <w:szCs w:val="21"/>
          <w:lang w:eastAsia="zh-CN"/>
        </w:rPr>
        <w:t>Purdue University Northwest</w:t>
      </w:r>
      <w:r w:rsidR="00B242A4" w:rsidRPr="000534B2">
        <w:rPr>
          <w:rFonts w:ascii="Times New Roman" w:hAnsi="Times New Roman" w:cs="Times New Roman"/>
          <w:b/>
          <w:szCs w:val="21"/>
          <w:lang w:eastAsia="zh-CN"/>
        </w:rPr>
        <w:t>)</w:t>
      </w:r>
    </w:p>
    <w:p w14:paraId="5ABE0629" w14:textId="38257399" w:rsidR="00DF466E" w:rsidRPr="00003E03" w:rsidRDefault="00000000" w:rsidP="00003E03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eastAsia="zh-CN"/>
        </w:rPr>
      </w:pPr>
      <w:r w:rsidRPr="00003E03">
        <w:rPr>
          <w:rFonts w:ascii="Times New Roman" w:hAnsi="Times New Roman" w:cs="Times New Roman"/>
          <w:sz w:val="18"/>
          <w:szCs w:val="18"/>
          <w:lang w:eastAsia="zh-CN"/>
        </w:rPr>
        <w:t>美国印第安纳州哈蒙德</w:t>
      </w:r>
      <w:r w:rsidRPr="00003E03">
        <w:rPr>
          <w:rFonts w:ascii="Times New Roman" w:hAnsi="Times New Roman" w:cs="Times New Roman"/>
          <w:sz w:val="18"/>
          <w:szCs w:val="18"/>
          <w:lang w:eastAsia="zh-CN"/>
        </w:rPr>
        <w:t xml:space="preserve"> | </w:t>
      </w:r>
      <w:r w:rsidRPr="00003E03">
        <w:rPr>
          <w:rFonts w:ascii="Times New Roman" w:hAnsi="Times New Roman" w:cs="Times New Roman"/>
          <w:sz w:val="18"/>
          <w:szCs w:val="18"/>
          <w:lang w:eastAsia="zh-CN"/>
        </w:rPr>
        <w:t>交换学习</w:t>
      </w:r>
    </w:p>
    <w:p w14:paraId="46FF2E88" w14:textId="77777777" w:rsidR="00DF466E" w:rsidRPr="00003E03" w:rsidRDefault="00000000" w:rsidP="00003E03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eastAsia="zh-CN"/>
        </w:rPr>
      </w:pPr>
      <w:r w:rsidRPr="00003E03">
        <w:rPr>
          <w:rFonts w:ascii="Times New Roman" w:hAnsi="Times New Roman" w:cs="Times New Roman"/>
          <w:sz w:val="18"/>
          <w:szCs w:val="18"/>
          <w:lang w:eastAsia="zh-CN"/>
        </w:rPr>
        <w:t>电气与计算机工程（</w:t>
      </w:r>
      <w:r w:rsidRPr="00003E03">
        <w:rPr>
          <w:rFonts w:ascii="Times New Roman" w:hAnsi="Times New Roman" w:cs="Times New Roman"/>
          <w:sz w:val="18"/>
          <w:szCs w:val="18"/>
          <w:lang w:eastAsia="zh-CN"/>
        </w:rPr>
        <w:t>ECE</w:t>
      </w:r>
      <w:r w:rsidRPr="00003E03">
        <w:rPr>
          <w:rFonts w:ascii="Times New Roman" w:hAnsi="Times New Roman" w:cs="Times New Roman"/>
          <w:sz w:val="18"/>
          <w:szCs w:val="18"/>
          <w:lang w:eastAsia="zh-CN"/>
        </w:rPr>
        <w:t>），学习时间：</w:t>
      </w:r>
      <w:r w:rsidRPr="00003E03">
        <w:rPr>
          <w:rFonts w:ascii="Times New Roman" w:hAnsi="Times New Roman" w:cs="Times New Roman"/>
          <w:sz w:val="18"/>
          <w:szCs w:val="18"/>
          <w:lang w:eastAsia="zh-CN"/>
        </w:rPr>
        <w:t>2024</w:t>
      </w:r>
      <w:r w:rsidRPr="00003E03">
        <w:rPr>
          <w:rFonts w:ascii="Times New Roman" w:hAnsi="Times New Roman" w:cs="Times New Roman"/>
          <w:sz w:val="18"/>
          <w:szCs w:val="18"/>
          <w:lang w:eastAsia="zh-CN"/>
        </w:rPr>
        <w:t>年春季</w:t>
      </w:r>
    </w:p>
    <w:p w14:paraId="68F95C73" w14:textId="77777777" w:rsidR="00003E03" w:rsidRDefault="00000000" w:rsidP="00003E03">
      <w:pPr>
        <w:spacing w:after="0" w:line="240" w:lineRule="auto"/>
        <w:jc w:val="both"/>
        <w:rPr>
          <w:rFonts w:ascii="Times New Roman" w:hAnsi="Times New Roman" w:cs="Times New Roman"/>
          <w:b/>
          <w:szCs w:val="21"/>
          <w:lang w:eastAsia="zh-CN"/>
        </w:rPr>
      </w:pPr>
      <w:r w:rsidRPr="000534B2">
        <w:rPr>
          <w:rFonts w:ascii="Times New Roman" w:hAnsi="Times New Roman" w:cs="Times New Roman"/>
          <w:b/>
          <w:szCs w:val="21"/>
          <w:lang w:eastAsia="zh-CN"/>
        </w:rPr>
        <w:t>华北电力大学</w:t>
      </w:r>
    </w:p>
    <w:p w14:paraId="46A8F6DD" w14:textId="27BF179B" w:rsidR="00DF466E" w:rsidRPr="00003E03" w:rsidRDefault="00000000" w:rsidP="00003E03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eastAsia="zh-CN"/>
        </w:rPr>
      </w:pPr>
      <w:r w:rsidRPr="00003E03">
        <w:rPr>
          <w:rFonts w:ascii="Times New Roman" w:hAnsi="Times New Roman" w:cs="Times New Roman"/>
          <w:sz w:val="18"/>
          <w:szCs w:val="18"/>
          <w:lang w:eastAsia="zh-CN"/>
        </w:rPr>
        <w:t>中国北京</w:t>
      </w:r>
      <w:r w:rsidRPr="00003E03">
        <w:rPr>
          <w:rFonts w:ascii="Times New Roman" w:hAnsi="Times New Roman" w:cs="Times New Roman"/>
          <w:sz w:val="18"/>
          <w:szCs w:val="18"/>
          <w:lang w:eastAsia="zh-CN"/>
        </w:rPr>
        <w:t xml:space="preserve"> | </w:t>
      </w:r>
      <w:r w:rsidRPr="00003E03">
        <w:rPr>
          <w:rFonts w:ascii="Times New Roman" w:hAnsi="Times New Roman" w:cs="Times New Roman"/>
          <w:sz w:val="18"/>
          <w:szCs w:val="18"/>
          <w:lang w:eastAsia="zh-CN"/>
        </w:rPr>
        <w:t>自动化学士</w:t>
      </w:r>
      <w:r w:rsidR="00C00C30" w:rsidRPr="00003E03">
        <w:rPr>
          <w:rFonts w:ascii="Times New Roman" w:hAnsi="Times New Roman" w:cs="Times New Roman"/>
          <w:sz w:val="18"/>
          <w:szCs w:val="18"/>
          <w:lang w:eastAsia="zh-CN"/>
        </w:rPr>
        <w:t>学位</w:t>
      </w:r>
    </w:p>
    <w:p w14:paraId="5B1365DC" w14:textId="0393BADC" w:rsidR="00DF466E" w:rsidRPr="00003E03" w:rsidRDefault="000534B2" w:rsidP="00003E03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eastAsia="zh-CN"/>
        </w:rPr>
      </w:pPr>
      <w:r w:rsidRPr="00003E03">
        <w:rPr>
          <w:rFonts w:ascii="Times New Roman" w:hAnsi="Times New Roman" w:cs="Times New Roman" w:hint="eastAsia"/>
          <w:sz w:val="18"/>
          <w:szCs w:val="18"/>
          <w:lang w:eastAsia="zh-CN"/>
        </w:rPr>
        <w:t>自动化，</w:t>
      </w:r>
      <w:r w:rsidRPr="00003E03">
        <w:rPr>
          <w:rFonts w:ascii="Times New Roman" w:hAnsi="Times New Roman" w:cs="Times New Roman"/>
          <w:sz w:val="18"/>
          <w:szCs w:val="18"/>
          <w:lang w:eastAsia="zh-CN"/>
        </w:rPr>
        <w:t>毕业时间：</w:t>
      </w:r>
      <w:r w:rsidRPr="00003E03">
        <w:rPr>
          <w:rFonts w:ascii="Times New Roman" w:hAnsi="Times New Roman" w:cs="Times New Roman"/>
          <w:sz w:val="18"/>
          <w:szCs w:val="18"/>
          <w:lang w:eastAsia="zh-CN"/>
        </w:rPr>
        <w:t>2025</w:t>
      </w:r>
      <w:r w:rsidRPr="00003E03">
        <w:rPr>
          <w:rFonts w:ascii="Times New Roman" w:hAnsi="Times New Roman" w:cs="Times New Roman"/>
          <w:sz w:val="18"/>
          <w:szCs w:val="18"/>
          <w:lang w:eastAsia="zh-CN"/>
        </w:rPr>
        <w:t>年</w:t>
      </w:r>
      <w:r w:rsidRPr="00003E03">
        <w:rPr>
          <w:rFonts w:ascii="Times New Roman" w:hAnsi="Times New Roman" w:cs="Times New Roman"/>
          <w:sz w:val="18"/>
          <w:szCs w:val="18"/>
          <w:lang w:eastAsia="zh-CN"/>
        </w:rPr>
        <w:t>6</w:t>
      </w:r>
      <w:r w:rsidRPr="00003E03">
        <w:rPr>
          <w:rFonts w:ascii="Times New Roman" w:hAnsi="Times New Roman" w:cs="Times New Roman"/>
          <w:sz w:val="18"/>
          <w:szCs w:val="18"/>
          <w:lang w:eastAsia="zh-CN"/>
        </w:rPr>
        <w:t>月</w:t>
      </w:r>
    </w:p>
    <w:p w14:paraId="12378024" w14:textId="77777777" w:rsidR="00DF466E" w:rsidRPr="00003E03" w:rsidRDefault="00000000" w:rsidP="00003E03">
      <w:pPr>
        <w:pStyle w:val="1"/>
        <w:spacing w:before="0" w:afterLines="50" w:after="120" w:line="240" w:lineRule="auto"/>
        <w:jc w:val="both"/>
        <w:rPr>
          <w:rFonts w:ascii="Times New Roman" w:eastAsia="宋体" w:hAnsi="Times New Roman" w:cs="Times New Roman"/>
          <w:color w:val="auto"/>
          <w:lang w:eastAsia="zh-CN"/>
        </w:rPr>
      </w:pPr>
      <w:r w:rsidRPr="00003E03">
        <w:rPr>
          <w:rFonts w:ascii="Times New Roman" w:eastAsia="宋体" w:hAnsi="Times New Roman" w:cs="Times New Roman"/>
          <w:color w:val="auto"/>
          <w:lang w:eastAsia="zh-CN"/>
        </w:rPr>
        <w:t>专业技能</w:t>
      </w:r>
    </w:p>
    <w:p w14:paraId="4E3DF7DA" w14:textId="77777777" w:rsidR="00003E03" w:rsidRDefault="00000000" w:rsidP="00003E03">
      <w:pPr>
        <w:pStyle w:val="a0"/>
        <w:numPr>
          <w:ilvl w:val="0"/>
          <w:numId w:val="0"/>
        </w:numPr>
        <w:spacing w:after="0" w:line="240" w:lineRule="auto"/>
        <w:ind w:left="170"/>
        <w:jc w:val="both"/>
        <w:rPr>
          <w:rFonts w:ascii="Times New Roman" w:hAnsi="Times New Roman" w:cs="Times New Roman"/>
          <w:lang w:eastAsia="zh-CN"/>
        </w:rPr>
      </w:pPr>
      <w:proofErr w:type="spellStart"/>
      <w:r w:rsidRPr="000534B2">
        <w:rPr>
          <w:rFonts w:ascii="Times New Roman" w:hAnsi="Times New Roman" w:cs="Times New Roman"/>
          <w:b/>
          <w:bCs/>
        </w:rPr>
        <w:t>编程</w:t>
      </w:r>
      <w:proofErr w:type="spellEnd"/>
      <w:r w:rsidR="007938B2" w:rsidRPr="000534B2">
        <w:rPr>
          <w:rFonts w:ascii="Times New Roman" w:hAnsi="Times New Roman" w:cs="Times New Roman"/>
          <w:b/>
          <w:bCs/>
          <w:lang w:eastAsia="zh-CN"/>
        </w:rPr>
        <w:t>语言</w:t>
      </w:r>
      <w:r w:rsidRPr="000534B2">
        <w:rPr>
          <w:rFonts w:ascii="Times New Roman" w:hAnsi="Times New Roman" w:cs="Times New Roman"/>
          <w:b/>
          <w:bCs/>
        </w:rPr>
        <w:t>与</w:t>
      </w:r>
      <w:r w:rsidR="007938B2" w:rsidRPr="000534B2">
        <w:rPr>
          <w:rFonts w:ascii="Times New Roman" w:hAnsi="Times New Roman" w:cs="Times New Roman"/>
          <w:b/>
          <w:bCs/>
          <w:lang w:eastAsia="zh-CN"/>
        </w:rPr>
        <w:t>软件</w:t>
      </w:r>
      <w:proofErr w:type="spellStart"/>
      <w:r w:rsidRPr="000534B2">
        <w:rPr>
          <w:rFonts w:ascii="Times New Roman" w:hAnsi="Times New Roman" w:cs="Times New Roman"/>
          <w:b/>
          <w:bCs/>
        </w:rPr>
        <w:t>工具</w:t>
      </w:r>
      <w:proofErr w:type="spellEnd"/>
    </w:p>
    <w:p w14:paraId="763BA909" w14:textId="0ED95FC6" w:rsidR="00DF466E" w:rsidRPr="00003E03" w:rsidRDefault="00000000" w:rsidP="00003E03">
      <w:pPr>
        <w:pStyle w:val="a0"/>
        <w:numPr>
          <w:ilvl w:val="0"/>
          <w:numId w:val="0"/>
        </w:numPr>
        <w:spacing w:after="0" w:line="240" w:lineRule="auto"/>
        <w:ind w:left="170"/>
        <w:rPr>
          <w:rFonts w:ascii="Times New Roman" w:hAnsi="Times New Roman" w:cs="Times New Roman"/>
          <w:sz w:val="18"/>
          <w:szCs w:val="18"/>
        </w:rPr>
      </w:pPr>
      <w:r w:rsidRPr="00003E03">
        <w:rPr>
          <w:rFonts w:ascii="Times New Roman" w:hAnsi="Times New Roman" w:cs="Times New Roman"/>
          <w:sz w:val="18"/>
          <w:szCs w:val="18"/>
        </w:rPr>
        <w:t>C/C++</w:t>
      </w:r>
      <w:r w:rsidR="00EE2BE6" w:rsidRPr="00003E03">
        <w:rPr>
          <w:rFonts w:ascii="Times New Roman" w:hAnsi="Times New Roman" w:cs="Times New Roman"/>
          <w:sz w:val="18"/>
          <w:szCs w:val="18"/>
          <w:lang w:eastAsia="zh-CN"/>
        </w:rPr>
        <w:t xml:space="preserve">, </w:t>
      </w:r>
      <w:r w:rsidRPr="00003E03">
        <w:rPr>
          <w:rFonts w:ascii="Times New Roman" w:hAnsi="Times New Roman" w:cs="Times New Roman"/>
          <w:sz w:val="18"/>
          <w:szCs w:val="18"/>
        </w:rPr>
        <w:t>MATLAB</w:t>
      </w:r>
      <w:r w:rsidR="00003E03">
        <w:rPr>
          <w:rFonts w:ascii="Times New Roman" w:hAnsi="Times New Roman" w:cs="Times New Roman" w:hint="eastAsia"/>
          <w:sz w:val="18"/>
          <w:szCs w:val="18"/>
          <w:lang w:eastAsia="zh-CN"/>
        </w:rPr>
        <w:t>/Simulink</w:t>
      </w:r>
      <w:r w:rsidR="00EE2BE6" w:rsidRPr="00003E03">
        <w:rPr>
          <w:rFonts w:ascii="Times New Roman" w:hAnsi="Times New Roman" w:cs="Times New Roman"/>
          <w:sz w:val="18"/>
          <w:szCs w:val="18"/>
          <w:lang w:eastAsia="zh-CN"/>
        </w:rPr>
        <w:t xml:space="preserve">, </w:t>
      </w:r>
      <w:r w:rsidRPr="00003E03">
        <w:rPr>
          <w:rFonts w:ascii="Times New Roman" w:hAnsi="Times New Roman" w:cs="Times New Roman"/>
          <w:sz w:val="18"/>
          <w:szCs w:val="18"/>
        </w:rPr>
        <w:t>ETAP</w:t>
      </w:r>
      <w:r w:rsidR="00EE2BE6" w:rsidRPr="00003E03">
        <w:rPr>
          <w:rFonts w:ascii="Times New Roman" w:hAnsi="Times New Roman" w:cs="Times New Roman"/>
          <w:sz w:val="18"/>
          <w:szCs w:val="18"/>
          <w:lang w:eastAsia="zh-CN"/>
        </w:rPr>
        <w:t xml:space="preserve">, </w:t>
      </w:r>
      <w:proofErr w:type="gramStart"/>
      <w:r w:rsidRPr="00003E03">
        <w:rPr>
          <w:rFonts w:ascii="Times New Roman" w:hAnsi="Times New Roman" w:cs="Times New Roman"/>
          <w:sz w:val="18"/>
          <w:szCs w:val="18"/>
        </w:rPr>
        <w:t>Quartus</w:t>
      </w:r>
      <w:r w:rsidR="00EE2BE6" w:rsidRPr="00003E03">
        <w:rPr>
          <w:rFonts w:ascii="Times New Roman" w:hAnsi="Times New Roman" w:cs="Times New Roman"/>
          <w:sz w:val="18"/>
          <w:szCs w:val="18"/>
          <w:lang w:eastAsia="zh-CN"/>
        </w:rPr>
        <w:t>(</w:t>
      </w:r>
      <w:proofErr w:type="gramEnd"/>
      <w:r w:rsidRPr="00003E03">
        <w:rPr>
          <w:rFonts w:ascii="Times New Roman" w:hAnsi="Times New Roman" w:cs="Times New Roman"/>
          <w:sz w:val="18"/>
          <w:szCs w:val="18"/>
        </w:rPr>
        <w:t>FPGA</w:t>
      </w:r>
      <w:r w:rsidR="00EE2BE6" w:rsidRPr="00003E03">
        <w:rPr>
          <w:rFonts w:ascii="Times New Roman" w:hAnsi="Times New Roman" w:cs="Times New Roman"/>
          <w:sz w:val="18"/>
          <w:szCs w:val="18"/>
          <w:lang w:eastAsia="zh-CN"/>
        </w:rPr>
        <w:t xml:space="preserve">), </w:t>
      </w:r>
      <w:r w:rsidRPr="00003E03">
        <w:rPr>
          <w:rFonts w:ascii="Times New Roman" w:hAnsi="Times New Roman" w:cs="Times New Roman"/>
          <w:sz w:val="18"/>
          <w:szCs w:val="18"/>
        </w:rPr>
        <w:t>AutoCAD</w:t>
      </w:r>
      <w:r w:rsidR="00EE2BE6" w:rsidRPr="00003E03">
        <w:rPr>
          <w:rFonts w:ascii="Times New Roman" w:hAnsi="Times New Roman" w:cs="Times New Roman"/>
          <w:sz w:val="18"/>
          <w:szCs w:val="18"/>
          <w:lang w:eastAsia="zh-CN"/>
        </w:rPr>
        <w:t xml:space="preserve">, NI </w:t>
      </w:r>
      <w:r w:rsidRPr="00003E03">
        <w:rPr>
          <w:rFonts w:ascii="Times New Roman" w:hAnsi="Times New Roman" w:cs="Times New Roman"/>
          <w:sz w:val="18"/>
          <w:szCs w:val="18"/>
        </w:rPr>
        <w:t>Multisim</w:t>
      </w:r>
      <w:r w:rsidR="00EE2BE6" w:rsidRPr="00003E03">
        <w:rPr>
          <w:rFonts w:ascii="Times New Roman" w:hAnsi="Times New Roman" w:cs="Times New Roman"/>
          <w:sz w:val="18"/>
          <w:szCs w:val="18"/>
          <w:lang w:eastAsia="zh-CN"/>
        </w:rPr>
        <w:t xml:space="preserve">, </w:t>
      </w:r>
      <w:r w:rsidRPr="00003E03">
        <w:rPr>
          <w:rFonts w:ascii="Times New Roman" w:hAnsi="Times New Roman" w:cs="Times New Roman"/>
          <w:sz w:val="18"/>
          <w:szCs w:val="18"/>
        </w:rPr>
        <w:t>Arduino</w:t>
      </w:r>
      <w:r w:rsidR="00EE2BE6" w:rsidRPr="00003E03">
        <w:rPr>
          <w:rFonts w:ascii="Times New Roman" w:hAnsi="Times New Roman" w:cs="Times New Roman"/>
          <w:sz w:val="18"/>
          <w:szCs w:val="18"/>
          <w:lang w:eastAsia="zh-CN"/>
        </w:rPr>
        <w:t xml:space="preserve"> IDE, </w:t>
      </w:r>
      <w:proofErr w:type="spellStart"/>
      <w:r w:rsidRPr="00003E03">
        <w:rPr>
          <w:rFonts w:ascii="Times New Roman" w:hAnsi="Times New Roman" w:cs="Times New Roman"/>
          <w:sz w:val="18"/>
          <w:szCs w:val="18"/>
        </w:rPr>
        <w:t>PLC</w:t>
      </w:r>
      <w:r w:rsidRPr="00003E03">
        <w:rPr>
          <w:rFonts w:ascii="Times New Roman" w:hAnsi="Times New Roman" w:cs="Times New Roman"/>
          <w:sz w:val="18"/>
          <w:szCs w:val="18"/>
        </w:rPr>
        <w:t>梯形图</w:t>
      </w:r>
      <w:proofErr w:type="spellEnd"/>
      <w:r w:rsidRPr="00003E03">
        <w:rPr>
          <w:rFonts w:ascii="Times New Roman" w:hAnsi="Times New Roman" w:cs="Times New Roman"/>
          <w:sz w:val="18"/>
          <w:szCs w:val="18"/>
        </w:rPr>
        <w:t>。</w:t>
      </w:r>
    </w:p>
    <w:p w14:paraId="52DE8107" w14:textId="77777777" w:rsidR="00003E03" w:rsidRDefault="00000000" w:rsidP="00003E03">
      <w:pPr>
        <w:pStyle w:val="a0"/>
        <w:numPr>
          <w:ilvl w:val="0"/>
          <w:numId w:val="0"/>
        </w:numPr>
        <w:spacing w:after="0" w:line="240" w:lineRule="auto"/>
        <w:ind w:left="170"/>
        <w:jc w:val="both"/>
        <w:rPr>
          <w:rFonts w:ascii="Times New Roman" w:hAnsi="Times New Roman" w:cs="Times New Roman"/>
          <w:lang w:eastAsia="zh-CN"/>
        </w:rPr>
      </w:pPr>
      <w:r w:rsidRPr="000534B2">
        <w:rPr>
          <w:rFonts w:ascii="Times New Roman" w:hAnsi="Times New Roman" w:cs="Times New Roman"/>
          <w:b/>
          <w:bCs/>
          <w:lang w:eastAsia="zh-CN"/>
        </w:rPr>
        <w:t>技术方向</w:t>
      </w:r>
    </w:p>
    <w:p w14:paraId="69D0B4CE" w14:textId="3600AC4B" w:rsidR="00DF466E" w:rsidRPr="00003E03" w:rsidRDefault="0078093B" w:rsidP="00003E03">
      <w:pPr>
        <w:pStyle w:val="a0"/>
        <w:numPr>
          <w:ilvl w:val="0"/>
          <w:numId w:val="0"/>
        </w:numPr>
        <w:spacing w:after="0" w:line="240" w:lineRule="auto"/>
        <w:ind w:left="170"/>
        <w:jc w:val="both"/>
        <w:rPr>
          <w:rFonts w:ascii="Times New Roman" w:hAnsi="Times New Roman" w:cs="Times New Roman"/>
          <w:sz w:val="18"/>
          <w:szCs w:val="18"/>
          <w:lang w:eastAsia="zh-CN"/>
        </w:rPr>
      </w:pPr>
      <w:r w:rsidRPr="00003E03">
        <w:rPr>
          <w:rFonts w:ascii="Times New Roman" w:hAnsi="Times New Roman" w:cs="Times New Roman"/>
          <w:sz w:val="18"/>
          <w:szCs w:val="18"/>
          <w:lang w:eastAsia="zh-CN"/>
        </w:rPr>
        <w:t>反馈</w:t>
      </w:r>
      <w:r w:rsidR="00000000" w:rsidRPr="00003E03">
        <w:rPr>
          <w:rFonts w:ascii="Times New Roman" w:hAnsi="Times New Roman" w:cs="Times New Roman"/>
          <w:sz w:val="18"/>
          <w:szCs w:val="18"/>
          <w:lang w:eastAsia="zh-CN"/>
        </w:rPr>
        <w:t>控制系统设计</w:t>
      </w:r>
      <w:r w:rsidR="00EE2BE6" w:rsidRPr="00003E03">
        <w:rPr>
          <w:rFonts w:ascii="Times New Roman" w:hAnsi="Times New Roman" w:cs="Times New Roman" w:hint="eastAsia"/>
          <w:sz w:val="18"/>
          <w:szCs w:val="18"/>
          <w:lang w:eastAsia="zh-CN"/>
        </w:rPr>
        <w:t>、频率分析</w:t>
      </w:r>
      <w:r w:rsidR="00000000" w:rsidRPr="00003E03">
        <w:rPr>
          <w:rFonts w:ascii="Times New Roman" w:hAnsi="Times New Roman" w:cs="Times New Roman"/>
          <w:sz w:val="18"/>
          <w:szCs w:val="18"/>
          <w:lang w:eastAsia="zh-CN"/>
        </w:rPr>
        <w:t>、</w:t>
      </w:r>
      <w:r w:rsidRPr="00003E03">
        <w:rPr>
          <w:rFonts w:ascii="Times New Roman" w:hAnsi="Times New Roman" w:cs="Times New Roman"/>
          <w:sz w:val="18"/>
          <w:szCs w:val="18"/>
          <w:lang w:eastAsia="zh-CN"/>
        </w:rPr>
        <w:t>PID</w:t>
      </w:r>
      <w:r w:rsidRPr="00003E03">
        <w:rPr>
          <w:rFonts w:ascii="Times New Roman" w:hAnsi="Times New Roman" w:cs="Times New Roman"/>
          <w:sz w:val="18"/>
          <w:szCs w:val="18"/>
          <w:lang w:eastAsia="zh-CN"/>
        </w:rPr>
        <w:t>控制</w:t>
      </w:r>
      <w:r w:rsidR="000534B2" w:rsidRPr="00003E03">
        <w:rPr>
          <w:rFonts w:ascii="Times New Roman" w:hAnsi="Times New Roman" w:cs="Times New Roman" w:hint="eastAsia"/>
          <w:sz w:val="18"/>
          <w:szCs w:val="18"/>
          <w:lang w:eastAsia="zh-CN"/>
        </w:rPr>
        <w:t>器</w:t>
      </w:r>
      <w:r w:rsidRPr="00003E03">
        <w:rPr>
          <w:rFonts w:ascii="Times New Roman" w:hAnsi="Times New Roman" w:cs="Times New Roman"/>
          <w:sz w:val="18"/>
          <w:szCs w:val="18"/>
          <w:lang w:eastAsia="zh-CN"/>
        </w:rPr>
        <w:t>、</w:t>
      </w:r>
      <w:r w:rsidR="00000000" w:rsidRPr="00003E03">
        <w:rPr>
          <w:rFonts w:ascii="Times New Roman" w:hAnsi="Times New Roman" w:cs="Times New Roman"/>
          <w:sz w:val="18"/>
          <w:szCs w:val="18"/>
          <w:lang w:eastAsia="zh-CN"/>
        </w:rPr>
        <w:t>过程控制、电路设计与分析、可再生能源系统（风电</w:t>
      </w:r>
      <w:r w:rsidR="00000000" w:rsidRPr="00003E03">
        <w:rPr>
          <w:rFonts w:ascii="Times New Roman" w:hAnsi="Times New Roman" w:cs="Times New Roman"/>
          <w:sz w:val="18"/>
          <w:szCs w:val="18"/>
          <w:lang w:eastAsia="zh-CN"/>
        </w:rPr>
        <w:t>/</w:t>
      </w:r>
      <w:r w:rsidR="00000000" w:rsidRPr="00003E03">
        <w:rPr>
          <w:rFonts w:ascii="Times New Roman" w:hAnsi="Times New Roman" w:cs="Times New Roman"/>
          <w:sz w:val="18"/>
          <w:szCs w:val="18"/>
          <w:lang w:eastAsia="zh-CN"/>
        </w:rPr>
        <w:t>光伏）、热工系统与仪表</w:t>
      </w:r>
      <w:r w:rsidR="00A67879" w:rsidRPr="00003E03">
        <w:rPr>
          <w:rFonts w:ascii="Times New Roman" w:hAnsi="Times New Roman" w:cs="Times New Roman"/>
          <w:sz w:val="18"/>
          <w:szCs w:val="18"/>
          <w:lang w:eastAsia="zh-CN"/>
        </w:rPr>
        <w:t>、锅炉原理</w:t>
      </w:r>
      <w:r w:rsidR="00000000" w:rsidRPr="00003E03">
        <w:rPr>
          <w:rFonts w:ascii="Times New Roman" w:hAnsi="Times New Roman" w:cs="Times New Roman"/>
          <w:sz w:val="18"/>
          <w:szCs w:val="18"/>
          <w:lang w:eastAsia="zh-CN"/>
        </w:rPr>
        <w:t>。</w:t>
      </w:r>
    </w:p>
    <w:p w14:paraId="7FB9CA29" w14:textId="77777777" w:rsidR="00003E03" w:rsidRDefault="00000000" w:rsidP="00003E03">
      <w:pPr>
        <w:pStyle w:val="a0"/>
        <w:numPr>
          <w:ilvl w:val="0"/>
          <w:numId w:val="0"/>
        </w:numPr>
        <w:spacing w:after="0" w:line="240" w:lineRule="auto"/>
        <w:ind w:left="170"/>
        <w:jc w:val="both"/>
        <w:rPr>
          <w:rFonts w:ascii="Times New Roman" w:hAnsi="Times New Roman" w:cs="Times New Roman"/>
          <w:lang w:eastAsia="zh-CN"/>
        </w:rPr>
      </w:pPr>
      <w:r w:rsidRPr="000534B2">
        <w:rPr>
          <w:rFonts w:ascii="Times New Roman" w:hAnsi="Times New Roman" w:cs="Times New Roman"/>
          <w:b/>
          <w:bCs/>
          <w:lang w:eastAsia="zh-CN"/>
        </w:rPr>
        <w:t>工程能力</w:t>
      </w:r>
    </w:p>
    <w:p w14:paraId="12654BD7" w14:textId="523C7764" w:rsidR="00003E03" w:rsidRPr="00003E03" w:rsidRDefault="00000000" w:rsidP="00003E03">
      <w:pPr>
        <w:pStyle w:val="a0"/>
        <w:numPr>
          <w:ilvl w:val="0"/>
          <w:numId w:val="0"/>
        </w:numPr>
        <w:spacing w:after="0" w:line="240" w:lineRule="auto"/>
        <w:ind w:left="170"/>
        <w:jc w:val="both"/>
        <w:rPr>
          <w:rFonts w:ascii="Times New Roman" w:hAnsi="Times New Roman" w:cs="Times New Roman" w:hint="eastAsia"/>
          <w:sz w:val="18"/>
          <w:szCs w:val="18"/>
          <w:lang w:eastAsia="zh-CN"/>
        </w:rPr>
      </w:pPr>
      <w:r w:rsidRPr="00003E03">
        <w:rPr>
          <w:rFonts w:ascii="Times New Roman" w:hAnsi="Times New Roman" w:cs="Times New Roman"/>
          <w:sz w:val="18"/>
          <w:szCs w:val="18"/>
          <w:lang w:eastAsia="zh-CN"/>
        </w:rPr>
        <w:t>建模仿真、实验调试、工程制图。</w:t>
      </w:r>
    </w:p>
    <w:p w14:paraId="521C571C" w14:textId="77777777" w:rsidR="00003E03" w:rsidRPr="00003E03" w:rsidRDefault="00003E03" w:rsidP="00003E03">
      <w:pPr>
        <w:rPr>
          <w:rFonts w:hint="eastAsia"/>
          <w:lang w:eastAsia="zh-CN"/>
        </w:rPr>
        <w:sectPr w:rsidR="00003E03" w:rsidRPr="00003E03" w:rsidSect="00003E03">
          <w:type w:val="continuous"/>
          <w:pgSz w:w="11906" w:h="16838"/>
          <w:pgMar w:top="850" w:right="1020" w:bottom="850" w:left="1020" w:header="720" w:footer="720" w:gutter="0"/>
          <w:cols w:num="2" w:space="720"/>
          <w:docGrid w:linePitch="360"/>
        </w:sectPr>
      </w:pPr>
    </w:p>
    <w:p w14:paraId="17DD670A" w14:textId="176CDDE6" w:rsidR="00003E03" w:rsidRDefault="00003E03" w:rsidP="00003E03">
      <w:pPr>
        <w:spacing w:after="0"/>
        <w:rPr>
          <w:lang w:eastAsia="zh-CN"/>
        </w:rPr>
      </w:pPr>
      <w:r>
        <w:rPr>
          <w:rFonts w:ascii="Times New Roman" w:hAnsi="Times New Roman" w:cs="Times New Roman"/>
          <w:b/>
          <w:bCs/>
        </w:rPr>
        <w:pict w14:anchorId="63FA611F">
          <v:rect id="_x0000_i1027" style="width:0;height:1.5pt" o:hralign="center" o:hrstd="t" o:hr="t" fillcolor="#a0a0a0" stroked="f"/>
        </w:pict>
      </w:r>
    </w:p>
    <w:p w14:paraId="6F2AD2B9" w14:textId="74BD2911" w:rsidR="00DF466E" w:rsidRPr="00003E03" w:rsidRDefault="00000000" w:rsidP="00003E03">
      <w:pPr>
        <w:pStyle w:val="1"/>
        <w:spacing w:before="0" w:afterLines="50" w:after="120" w:line="240" w:lineRule="auto"/>
        <w:rPr>
          <w:rFonts w:ascii="Times New Roman" w:eastAsia="宋体" w:hAnsi="Times New Roman" w:cs="Times New Roman"/>
          <w:color w:val="auto"/>
          <w:lang w:eastAsia="zh-CN"/>
        </w:rPr>
      </w:pPr>
      <w:r w:rsidRPr="00003E03">
        <w:rPr>
          <w:rFonts w:ascii="Times New Roman" w:eastAsia="宋体" w:hAnsi="Times New Roman" w:cs="Times New Roman"/>
          <w:color w:val="auto"/>
          <w:lang w:eastAsia="zh-CN"/>
        </w:rPr>
        <w:t>实习经历</w:t>
      </w:r>
    </w:p>
    <w:p w14:paraId="58E2E596" w14:textId="7CEC7EC4" w:rsidR="00DF466E" w:rsidRPr="000534B2" w:rsidRDefault="007938B2">
      <w:pPr>
        <w:spacing w:after="16"/>
        <w:rPr>
          <w:rFonts w:ascii="Times New Roman" w:hAnsi="Times New Roman" w:cs="Times New Roman"/>
          <w:lang w:eastAsia="zh-CN"/>
        </w:rPr>
      </w:pPr>
      <w:r w:rsidRPr="000534B2">
        <w:rPr>
          <w:rFonts w:ascii="Times New Roman" w:hAnsi="Times New Roman" w:cs="Times New Roman"/>
          <w:b/>
          <w:lang w:eastAsia="zh-CN"/>
        </w:rPr>
        <w:t>国能成都金堂发电有限公司</w:t>
      </w:r>
      <w:r w:rsidRPr="000534B2">
        <w:rPr>
          <w:rFonts w:ascii="Times New Roman" w:hAnsi="Times New Roman" w:cs="Times New Roman"/>
          <w:b/>
          <w:lang w:eastAsia="zh-CN"/>
        </w:rPr>
        <w:t xml:space="preserve"> | </w:t>
      </w:r>
      <w:r w:rsidRPr="000534B2">
        <w:rPr>
          <w:rFonts w:ascii="Times New Roman" w:hAnsi="Times New Roman" w:cs="Times New Roman"/>
          <w:b/>
          <w:lang w:eastAsia="zh-CN"/>
        </w:rPr>
        <w:t>热控检修实习生</w:t>
      </w:r>
      <w:r w:rsidRPr="000534B2">
        <w:rPr>
          <w:rFonts w:ascii="Times New Roman" w:hAnsi="Times New Roman" w:cs="Times New Roman"/>
          <w:lang w:eastAsia="zh-CN"/>
        </w:rPr>
        <w:t xml:space="preserve">  </w:t>
      </w:r>
      <w:r w:rsidR="00A67879" w:rsidRPr="000534B2">
        <w:rPr>
          <w:rFonts w:ascii="Times New Roman" w:hAnsi="Times New Roman" w:cs="Times New Roman"/>
          <w:lang w:eastAsia="zh-CN"/>
        </w:rPr>
        <w:t xml:space="preserve">                                                          2024</w:t>
      </w:r>
      <w:r w:rsidR="00A67879" w:rsidRPr="000534B2">
        <w:rPr>
          <w:rFonts w:ascii="Times New Roman" w:hAnsi="Times New Roman" w:cs="Times New Roman"/>
          <w:lang w:eastAsia="zh-CN"/>
        </w:rPr>
        <w:t>年</w:t>
      </w:r>
      <w:r w:rsidR="00A67879" w:rsidRPr="000534B2">
        <w:rPr>
          <w:rFonts w:ascii="Times New Roman" w:hAnsi="Times New Roman" w:cs="Times New Roman"/>
          <w:lang w:eastAsia="zh-CN"/>
        </w:rPr>
        <w:t>7</w:t>
      </w:r>
      <w:r w:rsidR="00A67879" w:rsidRPr="000534B2">
        <w:rPr>
          <w:rFonts w:ascii="Times New Roman" w:hAnsi="Times New Roman" w:cs="Times New Roman"/>
          <w:lang w:eastAsia="zh-CN"/>
        </w:rPr>
        <w:t>至</w:t>
      </w:r>
      <w:r w:rsidR="00A67879" w:rsidRPr="000534B2">
        <w:rPr>
          <w:rFonts w:ascii="Times New Roman" w:hAnsi="Times New Roman" w:cs="Times New Roman"/>
          <w:lang w:eastAsia="zh-CN"/>
        </w:rPr>
        <w:t>8</w:t>
      </w:r>
      <w:r w:rsidR="00A67879" w:rsidRPr="000534B2">
        <w:rPr>
          <w:rFonts w:ascii="Times New Roman" w:hAnsi="Times New Roman" w:cs="Times New Roman"/>
          <w:lang w:eastAsia="zh-CN"/>
        </w:rPr>
        <w:t>月</w:t>
      </w:r>
      <w:r w:rsidR="00A67879" w:rsidRPr="000534B2">
        <w:rPr>
          <w:rFonts w:ascii="Times New Roman" w:hAnsi="Times New Roman" w:cs="Times New Roman"/>
          <w:lang w:eastAsia="zh-CN"/>
        </w:rPr>
        <w:t xml:space="preserve">    </w:t>
      </w:r>
      <w:r w:rsidRPr="000534B2">
        <w:rPr>
          <w:rFonts w:ascii="Times New Roman" w:hAnsi="Times New Roman" w:cs="Times New Roman"/>
          <w:lang w:eastAsia="zh-CN"/>
        </w:rPr>
        <w:t>中国成都</w:t>
      </w:r>
    </w:p>
    <w:p w14:paraId="6077FEB3" w14:textId="1BAE5472" w:rsidR="00DF466E" w:rsidRDefault="00000000" w:rsidP="000534B2">
      <w:pPr>
        <w:pStyle w:val="a0"/>
        <w:numPr>
          <w:ilvl w:val="0"/>
          <w:numId w:val="0"/>
        </w:numPr>
        <w:spacing w:after="4"/>
        <w:ind w:leftChars="50" w:left="105" w:firstLineChars="200" w:firstLine="420"/>
        <w:rPr>
          <w:rFonts w:ascii="Times New Roman" w:hAnsi="Times New Roman" w:cs="Times New Roman"/>
          <w:lang w:eastAsia="zh-CN"/>
        </w:rPr>
      </w:pPr>
      <w:r w:rsidRPr="000534B2">
        <w:rPr>
          <w:rFonts w:ascii="Times New Roman" w:hAnsi="Times New Roman" w:cs="Times New Roman"/>
          <w:lang w:eastAsia="zh-CN"/>
        </w:rPr>
        <w:t>跟随热控检修团队参与煤电机组现场学习，熟悉顺序控制流程、控制柜结构与电厂设备维护逻辑。在工程师指导下完成系统巡检与问题记录</w:t>
      </w:r>
      <w:r w:rsidR="0045089E">
        <w:rPr>
          <w:rFonts w:ascii="Times New Roman" w:hAnsi="Times New Roman" w:cs="Times New Roman" w:hint="eastAsia"/>
          <w:lang w:eastAsia="zh-CN"/>
        </w:rPr>
        <w:t>，</w:t>
      </w:r>
      <w:r w:rsidR="0045089E" w:rsidRPr="0045089E">
        <w:rPr>
          <w:rFonts w:ascii="Times New Roman" w:hAnsi="Times New Roman" w:cs="Times New Roman" w:hint="eastAsia"/>
          <w:lang w:eastAsia="zh-CN"/>
        </w:rPr>
        <w:t>包括汽轮机、锅炉、减温水等系统</w:t>
      </w:r>
      <w:r w:rsidRPr="000534B2">
        <w:rPr>
          <w:rFonts w:ascii="Times New Roman" w:hAnsi="Times New Roman" w:cs="Times New Roman"/>
          <w:lang w:eastAsia="zh-CN"/>
        </w:rPr>
        <w:t>，</w:t>
      </w:r>
      <w:r w:rsidR="00B82C2A" w:rsidRPr="000534B2">
        <w:rPr>
          <w:rFonts w:ascii="Times New Roman" w:hAnsi="Times New Roman" w:cs="Times New Roman"/>
          <w:lang w:eastAsia="zh-CN"/>
        </w:rPr>
        <w:t>将课上纸面学习内容与实际电厂结合，</w:t>
      </w:r>
      <w:r w:rsidRPr="000534B2">
        <w:rPr>
          <w:rFonts w:ascii="Times New Roman" w:hAnsi="Times New Roman" w:cs="Times New Roman"/>
          <w:lang w:eastAsia="zh-CN"/>
        </w:rPr>
        <w:t>提升了热控系统认知与现场协作能力。</w:t>
      </w:r>
    </w:p>
    <w:p w14:paraId="4B046373" w14:textId="2336E76F" w:rsidR="00003E03" w:rsidRPr="000534B2" w:rsidRDefault="00003E03" w:rsidP="00003E03">
      <w:pPr>
        <w:pStyle w:val="a0"/>
        <w:numPr>
          <w:ilvl w:val="0"/>
          <w:numId w:val="0"/>
        </w:numPr>
        <w:spacing w:after="4"/>
        <w:ind w:left="2" w:hanging="2"/>
        <w:rPr>
          <w:rFonts w:ascii="Times New Roman" w:hAnsi="Times New Roman" w:cs="Times New Roman" w:hint="eastAsia"/>
          <w:lang w:eastAsia="zh-CN"/>
        </w:rPr>
      </w:pPr>
      <w:r>
        <w:rPr>
          <w:rFonts w:ascii="Times New Roman" w:hAnsi="Times New Roman" w:cs="Times New Roman"/>
          <w:b/>
          <w:bCs/>
        </w:rPr>
        <w:pict w14:anchorId="197B1DE7">
          <v:rect id="_x0000_i1028" style="width:0;height:1.5pt" o:hralign="center" o:hrstd="t" o:hr="t" fillcolor="#a0a0a0" stroked="f"/>
        </w:pict>
      </w:r>
    </w:p>
    <w:p w14:paraId="76730DD6" w14:textId="77777777" w:rsidR="00DF466E" w:rsidRPr="00003E03" w:rsidRDefault="00000000" w:rsidP="007938B2">
      <w:pPr>
        <w:pStyle w:val="1"/>
        <w:spacing w:before="120" w:afterLines="50" w:after="120"/>
        <w:rPr>
          <w:rFonts w:ascii="Times New Roman" w:eastAsia="宋体" w:hAnsi="Times New Roman" w:cs="Times New Roman"/>
          <w:color w:val="auto"/>
          <w:lang w:eastAsia="zh-CN"/>
        </w:rPr>
      </w:pPr>
      <w:r w:rsidRPr="00003E03">
        <w:rPr>
          <w:rFonts w:ascii="Times New Roman" w:eastAsia="宋体" w:hAnsi="Times New Roman" w:cs="Times New Roman"/>
          <w:color w:val="auto"/>
          <w:lang w:eastAsia="zh-CN"/>
        </w:rPr>
        <w:t>项目与领导经历</w:t>
      </w:r>
    </w:p>
    <w:p w14:paraId="36E6D1C4" w14:textId="15BA2FFA" w:rsidR="00DF466E" w:rsidRPr="00251A57" w:rsidRDefault="00000000" w:rsidP="002029C5">
      <w:pPr>
        <w:pStyle w:val="ae"/>
        <w:numPr>
          <w:ilvl w:val="0"/>
          <w:numId w:val="10"/>
        </w:numPr>
        <w:spacing w:afterLines="50" w:after="120" w:line="240" w:lineRule="auto"/>
        <w:ind w:left="442" w:hanging="442"/>
        <w:rPr>
          <w:rFonts w:ascii="Times New Roman" w:hAnsi="Times New Roman" w:cs="Times New Roman"/>
          <w:lang w:eastAsia="zh-CN"/>
        </w:rPr>
      </w:pPr>
      <w:r w:rsidRPr="00251A57">
        <w:rPr>
          <w:rFonts w:ascii="Times New Roman" w:hAnsi="Times New Roman" w:cs="Times New Roman"/>
          <w:b/>
          <w:lang w:eastAsia="zh-CN"/>
        </w:rPr>
        <w:t>可再生能源电厂综合设计项目</w:t>
      </w:r>
      <w:r w:rsidRPr="00251A57">
        <w:rPr>
          <w:rFonts w:ascii="Times New Roman" w:hAnsi="Times New Roman" w:cs="Times New Roman"/>
          <w:lang w:eastAsia="zh-CN"/>
        </w:rPr>
        <w:t xml:space="preserve"> </w:t>
      </w:r>
      <w:r w:rsidR="00C00C30" w:rsidRPr="00251A57">
        <w:rPr>
          <w:rFonts w:ascii="Times New Roman" w:hAnsi="Times New Roman" w:cs="Times New Roman"/>
          <w:lang w:eastAsia="zh-CN"/>
        </w:rPr>
        <w:t xml:space="preserve">                                   </w:t>
      </w:r>
      <w:r w:rsidR="00B242A4" w:rsidRPr="00251A57">
        <w:rPr>
          <w:rFonts w:ascii="Times New Roman" w:hAnsi="Times New Roman" w:cs="Times New Roman"/>
          <w:lang w:eastAsia="zh-CN"/>
        </w:rPr>
        <w:t xml:space="preserve">                       </w:t>
      </w:r>
      <w:r w:rsidR="00003E03">
        <w:rPr>
          <w:rFonts w:ascii="Times New Roman" w:hAnsi="Times New Roman" w:cs="Times New Roman" w:hint="eastAsia"/>
          <w:lang w:eastAsia="zh-CN"/>
        </w:rPr>
        <w:t xml:space="preserve">                             </w:t>
      </w:r>
      <w:r w:rsidR="00B242A4" w:rsidRPr="00251A57">
        <w:rPr>
          <w:rFonts w:ascii="Times New Roman" w:hAnsi="Times New Roman" w:cs="Times New Roman"/>
          <w:lang w:eastAsia="zh-CN"/>
        </w:rPr>
        <w:t xml:space="preserve">       </w:t>
      </w:r>
      <w:r w:rsidR="00C00C30" w:rsidRPr="00251A57">
        <w:rPr>
          <w:rFonts w:ascii="Times New Roman" w:hAnsi="Times New Roman" w:cs="Times New Roman"/>
          <w:lang w:eastAsia="zh-CN"/>
        </w:rPr>
        <w:t>普</w:t>
      </w:r>
      <w:proofErr w:type="gramStart"/>
      <w:r w:rsidR="00C00C30" w:rsidRPr="00251A57">
        <w:rPr>
          <w:rFonts w:ascii="Times New Roman" w:hAnsi="Times New Roman" w:cs="Times New Roman"/>
          <w:lang w:eastAsia="zh-CN"/>
        </w:rPr>
        <w:t>渡大学</w:t>
      </w:r>
      <w:proofErr w:type="gramEnd"/>
      <w:r w:rsidR="00C00C30" w:rsidRPr="00251A57">
        <w:rPr>
          <w:rFonts w:ascii="Times New Roman" w:hAnsi="Times New Roman" w:cs="Times New Roman"/>
          <w:lang w:eastAsia="zh-CN"/>
        </w:rPr>
        <w:t>西北校区</w:t>
      </w:r>
    </w:p>
    <w:p w14:paraId="500A0BF7" w14:textId="74605D3A" w:rsidR="00DF466E" w:rsidRPr="000534B2" w:rsidRDefault="00003E03" w:rsidP="002029C5">
      <w:pPr>
        <w:pStyle w:val="a0"/>
        <w:numPr>
          <w:ilvl w:val="0"/>
          <w:numId w:val="0"/>
        </w:numPr>
        <w:spacing w:after="0" w:line="240" w:lineRule="auto"/>
        <w:ind w:leftChars="202" w:left="424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 w:hint="eastAsia"/>
          <w:lang w:eastAsia="zh-CN"/>
        </w:rPr>
        <w:t>带领三人</w:t>
      </w:r>
      <w:r w:rsidR="00000000" w:rsidRPr="000534B2">
        <w:rPr>
          <w:rFonts w:ascii="Times New Roman" w:hAnsi="Times New Roman" w:cs="Times New Roman"/>
          <w:lang w:eastAsia="zh-CN"/>
        </w:rPr>
        <w:t>团队</w:t>
      </w:r>
      <w:r w:rsidR="00A10BCC" w:rsidRPr="000534B2">
        <w:rPr>
          <w:rFonts w:ascii="Times New Roman" w:hAnsi="Times New Roman" w:cs="Times New Roman"/>
          <w:lang w:eastAsia="zh-CN"/>
        </w:rPr>
        <w:t>基于</w:t>
      </w:r>
      <w:r w:rsidR="00A10BCC" w:rsidRPr="000534B2">
        <w:rPr>
          <w:rFonts w:ascii="Times New Roman" w:hAnsi="Times New Roman" w:cs="Times New Roman"/>
          <w:lang w:eastAsia="zh-CN"/>
        </w:rPr>
        <w:t>ETAP</w:t>
      </w:r>
      <w:r w:rsidR="00000000" w:rsidRPr="000534B2">
        <w:rPr>
          <w:rFonts w:ascii="Times New Roman" w:hAnsi="Times New Roman" w:cs="Times New Roman"/>
          <w:lang w:eastAsia="zh-CN"/>
        </w:rPr>
        <w:t>完成传统机组、风电场与光</w:t>
      </w:r>
      <w:proofErr w:type="gramStart"/>
      <w:r w:rsidR="00000000" w:rsidRPr="000534B2">
        <w:rPr>
          <w:rFonts w:ascii="Times New Roman" w:hAnsi="Times New Roman" w:cs="Times New Roman"/>
          <w:lang w:eastAsia="zh-CN"/>
        </w:rPr>
        <w:t>伏场联合</w:t>
      </w:r>
      <w:proofErr w:type="gramEnd"/>
      <w:r w:rsidR="00000000" w:rsidRPr="000534B2">
        <w:rPr>
          <w:rFonts w:ascii="Times New Roman" w:hAnsi="Times New Roman" w:cs="Times New Roman"/>
          <w:lang w:eastAsia="zh-CN"/>
        </w:rPr>
        <w:t>方案设计</w:t>
      </w:r>
      <w:r w:rsidR="00806F5E">
        <w:rPr>
          <w:rFonts w:ascii="Times New Roman" w:hAnsi="Times New Roman" w:cs="Times New Roman" w:hint="eastAsia"/>
          <w:lang w:eastAsia="zh-CN"/>
        </w:rPr>
        <w:t>，搭建了一个微电网基础模型</w:t>
      </w:r>
      <w:r w:rsidR="00000000" w:rsidRPr="000534B2">
        <w:rPr>
          <w:rFonts w:ascii="Times New Roman" w:hAnsi="Times New Roman" w:cs="Times New Roman"/>
          <w:lang w:eastAsia="zh-CN"/>
        </w:rPr>
        <w:t>，并进行系统分析</w:t>
      </w:r>
      <w:r w:rsidR="00A10BCC" w:rsidRPr="000534B2">
        <w:rPr>
          <w:rFonts w:ascii="Times New Roman" w:hAnsi="Times New Roman" w:cs="Times New Roman"/>
          <w:lang w:eastAsia="zh-CN"/>
        </w:rPr>
        <w:t>。</w:t>
      </w:r>
      <w:r w:rsidR="00806F5E">
        <w:rPr>
          <w:rFonts w:ascii="Times New Roman" w:hAnsi="Times New Roman" w:cs="Times New Roman" w:hint="eastAsia"/>
          <w:lang w:eastAsia="zh-CN"/>
        </w:rPr>
        <w:t>通过计算系统年用电量来分配风电场和</w:t>
      </w:r>
      <w:proofErr w:type="gramStart"/>
      <w:r w:rsidR="00806F5E">
        <w:rPr>
          <w:rFonts w:ascii="Times New Roman" w:hAnsi="Times New Roman" w:cs="Times New Roman" w:hint="eastAsia"/>
          <w:lang w:eastAsia="zh-CN"/>
        </w:rPr>
        <w:t>光伏场的</w:t>
      </w:r>
      <w:proofErr w:type="gramEnd"/>
      <w:r w:rsidR="00806F5E">
        <w:rPr>
          <w:rFonts w:ascii="Times New Roman" w:hAnsi="Times New Roman" w:cs="Times New Roman" w:hint="eastAsia"/>
          <w:lang w:eastAsia="zh-CN"/>
        </w:rPr>
        <w:t>供电量，并决定风机和</w:t>
      </w:r>
      <w:proofErr w:type="gramStart"/>
      <w:r w:rsidR="00806F5E">
        <w:rPr>
          <w:rFonts w:ascii="Times New Roman" w:hAnsi="Times New Roman" w:cs="Times New Roman" w:hint="eastAsia"/>
          <w:lang w:eastAsia="zh-CN"/>
        </w:rPr>
        <w:t>光伏板的</w:t>
      </w:r>
      <w:proofErr w:type="gramEnd"/>
      <w:r w:rsidR="00806F5E">
        <w:rPr>
          <w:rFonts w:ascii="Times New Roman" w:hAnsi="Times New Roman" w:cs="Times New Roman" w:hint="eastAsia"/>
          <w:lang w:eastAsia="zh-CN"/>
        </w:rPr>
        <w:t>数量及面积。最后加入了保护装置并进行了不同故障位置下的保护动作分析。</w:t>
      </w:r>
      <w:r w:rsidR="00A10BCC" w:rsidRPr="000534B2">
        <w:rPr>
          <w:rFonts w:ascii="Times New Roman" w:hAnsi="Times New Roman" w:cs="Times New Roman"/>
          <w:lang w:eastAsia="zh-CN"/>
        </w:rPr>
        <w:t>该课程</w:t>
      </w:r>
      <w:r w:rsidR="00000000" w:rsidRPr="000534B2">
        <w:rPr>
          <w:rFonts w:ascii="Times New Roman" w:hAnsi="Times New Roman" w:cs="Times New Roman"/>
          <w:lang w:eastAsia="zh-CN"/>
        </w:rPr>
        <w:t>项目获</w:t>
      </w:r>
      <w:r w:rsidR="00A10BCC" w:rsidRPr="000534B2">
        <w:rPr>
          <w:rFonts w:ascii="Times New Roman" w:hAnsi="Times New Roman" w:cs="Times New Roman"/>
          <w:lang w:eastAsia="zh-CN"/>
        </w:rPr>
        <w:t>课程满分</w:t>
      </w:r>
      <w:r w:rsidR="00000000" w:rsidRPr="000534B2">
        <w:rPr>
          <w:rFonts w:ascii="Times New Roman" w:hAnsi="Times New Roman" w:cs="Times New Roman"/>
          <w:lang w:eastAsia="zh-CN"/>
        </w:rPr>
        <w:t>。</w:t>
      </w:r>
    </w:p>
    <w:p w14:paraId="2C79F2AD" w14:textId="6982D1C4" w:rsidR="00DF466E" w:rsidRPr="00251A57" w:rsidRDefault="00000000" w:rsidP="002029C5">
      <w:pPr>
        <w:pStyle w:val="ae"/>
        <w:numPr>
          <w:ilvl w:val="0"/>
          <w:numId w:val="10"/>
        </w:numPr>
        <w:spacing w:beforeLines="50" w:before="120" w:afterLines="50" w:after="120" w:line="240" w:lineRule="auto"/>
        <w:ind w:left="442" w:hanging="442"/>
        <w:rPr>
          <w:rFonts w:ascii="Times New Roman" w:hAnsi="Times New Roman" w:cs="Times New Roman"/>
          <w:lang w:eastAsia="zh-CN"/>
        </w:rPr>
      </w:pPr>
      <w:r w:rsidRPr="00251A57">
        <w:rPr>
          <w:rFonts w:ascii="Times New Roman" w:hAnsi="Times New Roman" w:cs="Times New Roman"/>
          <w:b/>
          <w:lang w:eastAsia="zh-CN"/>
        </w:rPr>
        <w:t>火电过热蒸汽温度</w:t>
      </w:r>
      <w:r w:rsidRPr="00251A57">
        <w:rPr>
          <w:rFonts w:ascii="Times New Roman" w:hAnsi="Times New Roman" w:cs="Times New Roman"/>
          <w:b/>
          <w:lang w:eastAsia="zh-CN"/>
        </w:rPr>
        <w:t>PID</w:t>
      </w:r>
      <w:r w:rsidRPr="00251A57">
        <w:rPr>
          <w:rFonts w:ascii="Times New Roman" w:hAnsi="Times New Roman" w:cs="Times New Roman"/>
          <w:b/>
          <w:lang w:eastAsia="zh-CN"/>
        </w:rPr>
        <w:t>与模糊控制设计</w:t>
      </w:r>
      <w:r w:rsidRPr="00251A57">
        <w:rPr>
          <w:rFonts w:ascii="Times New Roman" w:hAnsi="Times New Roman" w:cs="Times New Roman"/>
          <w:lang w:eastAsia="zh-CN"/>
        </w:rPr>
        <w:t xml:space="preserve">  </w:t>
      </w:r>
      <w:r w:rsidR="00C00C30" w:rsidRPr="00251A57">
        <w:rPr>
          <w:rFonts w:ascii="Times New Roman" w:hAnsi="Times New Roman" w:cs="Times New Roman"/>
          <w:lang w:eastAsia="zh-CN"/>
        </w:rPr>
        <w:t xml:space="preserve">                                     </w:t>
      </w:r>
      <w:r w:rsidR="00B242A4" w:rsidRPr="00251A57">
        <w:rPr>
          <w:rFonts w:ascii="Times New Roman" w:hAnsi="Times New Roman" w:cs="Times New Roman"/>
          <w:lang w:eastAsia="zh-CN"/>
        </w:rPr>
        <w:t xml:space="preserve">                                               </w:t>
      </w:r>
      <w:r w:rsidR="00C00C30" w:rsidRPr="00251A57">
        <w:rPr>
          <w:rFonts w:ascii="Times New Roman" w:hAnsi="Times New Roman" w:cs="Times New Roman"/>
          <w:lang w:eastAsia="zh-CN"/>
        </w:rPr>
        <w:t>华北电力大学</w:t>
      </w:r>
    </w:p>
    <w:p w14:paraId="6B855E0F" w14:textId="09655232" w:rsidR="00F60D7C" w:rsidRPr="000534B2" w:rsidRDefault="00806F5E" w:rsidP="002029C5">
      <w:pPr>
        <w:spacing w:after="0" w:line="240" w:lineRule="auto"/>
        <w:ind w:leftChars="202" w:left="424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 w:hint="eastAsia"/>
          <w:lang w:eastAsia="zh-CN"/>
        </w:rPr>
        <w:t>对</w:t>
      </w:r>
      <w:r w:rsidR="00F60D7C" w:rsidRPr="000534B2">
        <w:rPr>
          <w:rFonts w:ascii="Times New Roman" w:hAnsi="Times New Roman" w:cs="Times New Roman"/>
          <w:lang w:eastAsia="zh-CN"/>
        </w:rPr>
        <w:t>实验结果进行</w:t>
      </w:r>
      <w:r>
        <w:rPr>
          <w:rFonts w:ascii="Times New Roman" w:hAnsi="Times New Roman" w:cs="Times New Roman" w:hint="eastAsia"/>
          <w:lang w:eastAsia="zh-CN"/>
        </w:rPr>
        <w:t>处理后，进行</w:t>
      </w:r>
      <w:r w:rsidR="00F60D7C" w:rsidRPr="000534B2">
        <w:rPr>
          <w:rFonts w:ascii="Times New Roman" w:hAnsi="Times New Roman" w:cs="Times New Roman"/>
          <w:lang w:eastAsia="zh-CN"/>
        </w:rPr>
        <w:t>过热蒸汽系统建模，并在</w:t>
      </w:r>
      <w:r w:rsidR="00F60D7C" w:rsidRPr="000534B2">
        <w:rPr>
          <w:rFonts w:ascii="Times New Roman" w:hAnsi="Times New Roman" w:cs="Times New Roman"/>
          <w:lang w:eastAsia="zh-CN"/>
        </w:rPr>
        <w:t>MATLAB/Simulink</w:t>
      </w:r>
      <w:r w:rsidR="00F60D7C" w:rsidRPr="000534B2">
        <w:rPr>
          <w:rFonts w:ascii="Times New Roman" w:hAnsi="Times New Roman" w:cs="Times New Roman"/>
          <w:lang w:eastAsia="zh-CN"/>
        </w:rPr>
        <w:t>中搭建系统以及经典</w:t>
      </w:r>
      <w:r w:rsidR="00F60D7C" w:rsidRPr="000534B2">
        <w:rPr>
          <w:rFonts w:ascii="Times New Roman" w:hAnsi="Times New Roman" w:cs="Times New Roman"/>
          <w:lang w:eastAsia="zh-CN"/>
        </w:rPr>
        <w:t>PID</w:t>
      </w:r>
      <w:r w:rsidR="00F60D7C" w:rsidRPr="000534B2">
        <w:rPr>
          <w:rFonts w:ascii="Times New Roman" w:hAnsi="Times New Roman" w:cs="Times New Roman"/>
          <w:lang w:eastAsia="zh-CN"/>
        </w:rPr>
        <w:t>控制器，</w:t>
      </w:r>
      <w:r w:rsidR="009A0AFE">
        <w:rPr>
          <w:rFonts w:ascii="Times New Roman" w:hAnsi="Times New Roman" w:cs="Times New Roman" w:hint="eastAsia"/>
          <w:lang w:eastAsia="zh-CN"/>
        </w:rPr>
        <w:t>用不同方法</w:t>
      </w:r>
      <w:r w:rsidR="00F60D7C" w:rsidRPr="000534B2">
        <w:rPr>
          <w:rFonts w:ascii="Times New Roman" w:hAnsi="Times New Roman" w:cs="Times New Roman"/>
          <w:lang w:eastAsia="zh-CN"/>
        </w:rPr>
        <w:t>整定</w:t>
      </w:r>
      <w:r w:rsidR="00F60D7C" w:rsidRPr="000534B2">
        <w:rPr>
          <w:rFonts w:ascii="Times New Roman" w:hAnsi="Times New Roman" w:cs="Times New Roman"/>
          <w:lang w:eastAsia="zh-CN"/>
        </w:rPr>
        <w:t>PID</w:t>
      </w:r>
      <w:r w:rsidR="00F60D7C" w:rsidRPr="000534B2">
        <w:rPr>
          <w:rFonts w:ascii="Times New Roman" w:hAnsi="Times New Roman" w:cs="Times New Roman"/>
          <w:lang w:eastAsia="zh-CN"/>
        </w:rPr>
        <w:t>参数；自主学习并搭建模糊控制器及其参数整定。该课程设计获得</w:t>
      </w:r>
      <w:r w:rsidR="00F60D7C" w:rsidRPr="000534B2">
        <w:rPr>
          <w:rFonts w:ascii="Times New Roman" w:hAnsi="Times New Roman" w:cs="Times New Roman"/>
          <w:lang w:eastAsia="zh-CN"/>
        </w:rPr>
        <w:t>“</w:t>
      </w:r>
      <w:r w:rsidR="00F60D7C" w:rsidRPr="000534B2">
        <w:rPr>
          <w:rFonts w:ascii="Times New Roman" w:hAnsi="Times New Roman" w:cs="Times New Roman"/>
          <w:lang w:eastAsia="zh-CN"/>
        </w:rPr>
        <w:t>优</w:t>
      </w:r>
      <w:r w:rsidR="00F60D7C" w:rsidRPr="000534B2">
        <w:rPr>
          <w:rFonts w:ascii="Times New Roman" w:hAnsi="Times New Roman" w:cs="Times New Roman"/>
          <w:lang w:eastAsia="zh-CN"/>
        </w:rPr>
        <w:t>”</w:t>
      </w:r>
      <w:r w:rsidR="00F60D7C" w:rsidRPr="000534B2">
        <w:rPr>
          <w:rFonts w:ascii="Times New Roman" w:hAnsi="Times New Roman" w:cs="Times New Roman"/>
          <w:lang w:eastAsia="zh-CN"/>
        </w:rPr>
        <w:t>评分</w:t>
      </w:r>
      <w:r w:rsidR="009A0AFE">
        <w:rPr>
          <w:rFonts w:ascii="Times New Roman" w:hAnsi="Times New Roman" w:cs="Times New Roman" w:hint="eastAsia"/>
          <w:lang w:eastAsia="zh-CN"/>
        </w:rPr>
        <w:t>。</w:t>
      </w:r>
    </w:p>
    <w:p w14:paraId="376C8B41" w14:textId="7C06D7F9" w:rsidR="00DF466E" w:rsidRPr="00251A57" w:rsidRDefault="00000000" w:rsidP="002029C5">
      <w:pPr>
        <w:pStyle w:val="ae"/>
        <w:numPr>
          <w:ilvl w:val="0"/>
          <w:numId w:val="10"/>
        </w:numPr>
        <w:spacing w:beforeLines="50" w:before="120" w:afterLines="50" w:after="120" w:line="240" w:lineRule="auto"/>
        <w:ind w:left="442" w:hanging="442"/>
        <w:rPr>
          <w:rFonts w:ascii="Times New Roman" w:hAnsi="Times New Roman" w:cs="Times New Roman"/>
          <w:lang w:eastAsia="zh-CN"/>
        </w:rPr>
      </w:pPr>
      <w:r w:rsidRPr="00251A57">
        <w:rPr>
          <w:rFonts w:ascii="Times New Roman" w:hAnsi="Times New Roman" w:cs="Times New Roman"/>
          <w:b/>
          <w:lang w:eastAsia="zh-CN"/>
        </w:rPr>
        <w:t>风电二次调频跌落（</w:t>
      </w:r>
      <w:r w:rsidRPr="00251A57">
        <w:rPr>
          <w:rFonts w:ascii="Times New Roman" w:hAnsi="Times New Roman" w:cs="Times New Roman"/>
          <w:b/>
          <w:lang w:eastAsia="zh-CN"/>
        </w:rPr>
        <w:t>SFD</w:t>
      </w:r>
      <w:r w:rsidRPr="00251A57">
        <w:rPr>
          <w:rFonts w:ascii="Times New Roman" w:hAnsi="Times New Roman" w:cs="Times New Roman"/>
          <w:b/>
          <w:lang w:eastAsia="zh-CN"/>
        </w:rPr>
        <w:t>）抑制</w:t>
      </w:r>
      <w:r w:rsidR="00782174">
        <w:rPr>
          <w:rFonts w:ascii="Times New Roman" w:hAnsi="Times New Roman" w:cs="Times New Roman" w:hint="eastAsia"/>
          <w:b/>
          <w:lang w:eastAsia="zh-CN"/>
        </w:rPr>
        <w:t>方法</w:t>
      </w:r>
      <w:r w:rsidRPr="00251A57">
        <w:rPr>
          <w:rFonts w:ascii="Times New Roman" w:hAnsi="Times New Roman" w:cs="Times New Roman"/>
          <w:b/>
          <w:lang w:eastAsia="zh-CN"/>
        </w:rPr>
        <w:t>研究（毕业设计）</w:t>
      </w:r>
      <w:r w:rsidR="00C00C30" w:rsidRPr="00251A57">
        <w:rPr>
          <w:rFonts w:ascii="Times New Roman" w:hAnsi="Times New Roman" w:cs="Times New Roman"/>
          <w:lang w:eastAsia="zh-CN"/>
        </w:rPr>
        <w:t xml:space="preserve">  </w:t>
      </w:r>
      <w:r w:rsidR="00251A57">
        <w:rPr>
          <w:rFonts w:ascii="Times New Roman" w:hAnsi="Times New Roman" w:cs="Times New Roman" w:hint="eastAsia"/>
          <w:lang w:eastAsia="zh-CN"/>
        </w:rPr>
        <w:t xml:space="preserve"> </w:t>
      </w:r>
      <w:r w:rsidR="00C00C30" w:rsidRPr="00251A57">
        <w:rPr>
          <w:rFonts w:ascii="Times New Roman" w:hAnsi="Times New Roman" w:cs="Times New Roman"/>
          <w:lang w:eastAsia="zh-CN"/>
        </w:rPr>
        <w:t xml:space="preserve">                  </w:t>
      </w:r>
      <w:r w:rsidR="00B242A4" w:rsidRPr="00251A57">
        <w:rPr>
          <w:rFonts w:ascii="Times New Roman" w:hAnsi="Times New Roman" w:cs="Times New Roman"/>
          <w:lang w:eastAsia="zh-CN"/>
        </w:rPr>
        <w:t xml:space="preserve">                                      </w:t>
      </w:r>
      <w:r w:rsidR="00C00C30" w:rsidRPr="00251A57">
        <w:rPr>
          <w:rFonts w:ascii="Times New Roman" w:hAnsi="Times New Roman" w:cs="Times New Roman"/>
          <w:lang w:eastAsia="zh-CN"/>
        </w:rPr>
        <w:t>华北电力大学</w:t>
      </w:r>
    </w:p>
    <w:p w14:paraId="5A270644" w14:textId="10FAD244" w:rsidR="00DF466E" w:rsidRPr="000534B2" w:rsidRDefault="002C6EEA" w:rsidP="002029C5">
      <w:pPr>
        <w:pStyle w:val="a0"/>
        <w:numPr>
          <w:ilvl w:val="0"/>
          <w:numId w:val="0"/>
        </w:numPr>
        <w:spacing w:after="0" w:line="240" w:lineRule="auto"/>
        <w:ind w:leftChars="202" w:left="424"/>
        <w:jc w:val="both"/>
        <w:rPr>
          <w:rFonts w:ascii="Times New Roman" w:hAnsi="Times New Roman" w:cs="Times New Roman"/>
          <w:lang w:eastAsia="zh-CN"/>
        </w:rPr>
      </w:pPr>
      <w:r w:rsidRPr="002C6EEA">
        <w:rPr>
          <w:rFonts w:ascii="Times New Roman" w:hAnsi="Times New Roman" w:cs="Times New Roman"/>
          <w:lang w:eastAsia="zh-CN"/>
        </w:rPr>
        <w:t>在</w:t>
      </w:r>
      <w:r w:rsidRPr="002C6EEA">
        <w:rPr>
          <w:rFonts w:ascii="Times New Roman" w:hAnsi="Times New Roman" w:cs="Times New Roman"/>
          <w:lang w:eastAsia="zh-CN"/>
        </w:rPr>
        <w:t xml:space="preserve"> MATLAB/Simulink </w:t>
      </w:r>
      <w:r w:rsidRPr="002C6EEA">
        <w:rPr>
          <w:rFonts w:ascii="Times New Roman" w:hAnsi="Times New Roman" w:cs="Times New Roman"/>
          <w:lang w:eastAsia="zh-CN"/>
        </w:rPr>
        <w:t>中搭建了基于永磁同步发电机</w:t>
      </w:r>
      <w:r w:rsidRPr="002C6EEA">
        <w:rPr>
          <w:rFonts w:ascii="Times New Roman" w:hAnsi="Times New Roman" w:cs="Times New Roman"/>
          <w:lang w:eastAsia="zh-CN"/>
        </w:rPr>
        <w:t xml:space="preserve"> PMSG </w:t>
      </w:r>
      <w:r w:rsidRPr="002C6EEA">
        <w:rPr>
          <w:rFonts w:ascii="Times New Roman" w:hAnsi="Times New Roman" w:cs="Times New Roman"/>
          <w:lang w:eastAsia="zh-CN"/>
        </w:rPr>
        <w:t>的风电并网频率响应仿真模型，模型包括风力机与</w:t>
      </w:r>
      <w:r w:rsidRPr="002C6EEA">
        <w:rPr>
          <w:rFonts w:ascii="Times New Roman" w:hAnsi="Times New Roman" w:cs="Times New Roman"/>
          <w:lang w:eastAsia="zh-CN"/>
        </w:rPr>
        <w:t xml:space="preserve"> PMSG </w:t>
      </w:r>
      <w:r w:rsidRPr="002C6EEA">
        <w:rPr>
          <w:rFonts w:ascii="Times New Roman" w:hAnsi="Times New Roman" w:cs="Times New Roman"/>
          <w:lang w:eastAsia="zh-CN"/>
        </w:rPr>
        <w:t>数学模型、双</w:t>
      </w:r>
      <w:r w:rsidRPr="002C6EEA">
        <w:rPr>
          <w:rFonts w:ascii="Times New Roman" w:hAnsi="Times New Roman" w:cs="Times New Roman"/>
          <w:lang w:eastAsia="zh-CN"/>
        </w:rPr>
        <w:t xml:space="preserve"> PWM </w:t>
      </w:r>
      <w:r w:rsidRPr="002C6EEA">
        <w:rPr>
          <w:rFonts w:ascii="Times New Roman" w:hAnsi="Times New Roman" w:cs="Times New Roman"/>
          <w:lang w:eastAsia="zh-CN"/>
        </w:rPr>
        <w:t>背靠背全功率变流器结构、</w:t>
      </w:r>
      <w:r w:rsidRPr="002C6EEA">
        <w:rPr>
          <w:rFonts w:ascii="Times New Roman" w:hAnsi="Times New Roman" w:cs="Times New Roman"/>
          <w:lang w:eastAsia="zh-CN"/>
        </w:rPr>
        <w:t xml:space="preserve">DC-link </w:t>
      </w:r>
      <w:r w:rsidRPr="002C6EEA">
        <w:rPr>
          <w:rFonts w:ascii="Times New Roman" w:hAnsi="Times New Roman" w:cs="Times New Roman"/>
          <w:lang w:eastAsia="zh-CN"/>
        </w:rPr>
        <w:t>直流环节、机侧</w:t>
      </w:r>
      <w:r w:rsidRPr="002C6EEA">
        <w:rPr>
          <w:rFonts w:ascii="Times New Roman" w:hAnsi="Times New Roman" w:cs="Times New Roman"/>
          <w:lang w:eastAsia="zh-CN"/>
        </w:rPr>
        <w:t>/</w:t>
      </w:r>
      <w:r w:rsidRPr="002C6EEA">
        <w:rPr>
          <w:rFonts w:ascii="Times New Roman" w:hAnsi="Times New Roman" w:cs="Times New Roman"/>
          <w:lang w:eastAsia="zh-CN"/>
        </w:rPr>
        <w:t>网侧变流器控制以及虚拟惯性控制环节。基于该模型模拟负荷扰动下的系统频率响应，分析风机参与调频后在转子速度恢复阶段产生的二次频率跌落现象。进一步复现并</w:t>
      </w:r>
      <w:proofErr w:type="gramStart"/>
      <w:r w:rsidRPr="002C6EEA">
        <w:rPr>
          <w:rFonts w:ascii="Times New Roman" w:hAnsi="Times New Roman" w:cs="Times New Roman"/>
          <w:lang w:eastAsia="zh-CN"/>
        </w:rPr>
        <w:t>应用自</w:t>
      </w:r>
      <w:proofErr w:type="gramEnd"/>
      <w:r w:rsidRPr="002C6EEA">
        <w:rPr>
          <w:rFonts w:ascii="Times New Roman" w:hAnsi="Times New Roman" w:cs="Times New Roman"/>
          <w:lang w:eastAsia="zh-CN"/>
        </w:rPr>
        <w:t>适应下垂控制策略，验证其在不同风电渗透</w:t>
      </w:r>
      <w:proofErr w:type="gramStart"/>
      <w:r w:rsidRPr="002C6EEA">
        <w:rPr>
          <w:rFonts w:ascii="Times New Roman" w:hAnsi="Times New Roman" w:cs="Times New Roman"/>
          <w:lang w:eastAsia="zh-CN"/>
        </w:rPr>
        <w:t>率条件</w:t>
      </w:r>
      <w:proofErr w:type="gramEnd"/>
      <w:r w:rsidRPr="002C6EEA">
        <w:rPr>
          <w:rFonts w:ascii="Times New Roman" w:hAnsi="Times New Roman" w:cs="Times New Roman"/>
          <w:lang w:eastAsia="zh-CN"/>
        </w:rPr>
        <w:t>下对二次频率跌落的抑制效果。</w:t>
      </w:r>
    </w:p>
    <w:p w14:paraId="26284DC0" w14:textId="77B8325C" w:rsidR="00DF466E" w:rsidRPr="00251A57" w:rsidRDefault="0078093B" w:rsidP="002029C5">
      <w:pPr>
        <w:pStyle w:val="ae"/>
        <w:numPr>
          <w:ilvl w:val="0"/>
          <w:numId w:val="10"/>
        </w:numPr>
        <w:spacing w:beforeLines="50" w:before="120" w:afterLines="50" w:after="120" w:line="240" w:lineRule="auto"/>
        <w:ind w:left="442" w:hanging="442"/>
        <w:rPr>
          <w:rFonts w:ascii="Times New Roman" w:hAnsi="Times New Roman" w:cs="Times New Roman"/>
          <w:lang w:eastAsia="zh-CN"/>
        </w:rPr>
      </w:pPr>
      <w:r w:rsidRPr="00251A57">
        <w:rPr>
          <w:rFonts w:ascii="Times New Roman" w:hAnsi="Times New Roman" w:cs="Times New Roman"/>
          <w:b/>
          <w:lang w:eastAsia="zh-CN"/>
        </w:rPr>
        <w:t>Waldo</w:t>
      </w:r>
      <w:r w:rsidRPr="00251A57">
        <w:rPr>
          <w:rFonts w:ascii="Times New Roman" w:hAnsi="Times New Roman" w:cs="Times New Roman"/>
          <w:b/>
          <w:lang w:eastAsia="zh-CN"/>
        </w:rPr>
        <w:t>机器人设计</w:t>
      </w:r>
      <w:r w:rsidRPr="00251A57">
        <w:rPr>
          <w:rFonts w:ascii="Times New Roman" w:hAnsi="Times New Roman" w:cs="Times New Roman"/>
          <w:b/>
          <w:lang w:eastAsia="zh-CN"/>
        </w:rPr>
        <w:t xml:space="preserve">                          </w:t>
      </w:r>
      <w:r w:rsidRPr="00251A57">
        <w:rPr>
          <w:rFonts w:ascii="Times New Roman" w:hAnsi="Times New Roman" w:cs="Times New Roman"/>
          <w:lang w:eastAsia="zh-CN"/>
        </w:rPr>
        <w:t xml:space="preserve">  </w:t>
      </w:r>
      <w:r w:rsidR="00C00C30" w:rsidRPr="00251A57">
        <w:rPr>
          <w:rFonts w:ascii="Times New Roman" w:hAnsi="Times New Roman" w:cs="Times New Roman"/>
          <w:lang w:eastAsia="zh-CN"/>
        </w:rPr>
        <w:t xml:space="preserve">                                            </w:t>
      </w:r>
      <w:r w:rsidR="00B242A4" w:rsidRPr="00251A57">
        <w:rPr>
          <w:rFonts w:ascii="Times New Roman" w:hAnsi="Times New Roman" w:cs="Times New Roman"/>
          <w:lang w:eastAsia="zh-CN"/>
        </w:rPr>
        <w:t xml:space="preserve">                                               </w:t>
      </w:r>
      <w:r w:rsidR="00C00C30" w:rsidRPr="00251A57">
        <w:rPr>
          <w:rFonts w:ascii="Times New Roman" w:hAnsi="Times New Roman" w:cs="Times New Roman"/>
          <w:lang w:eastAsia="zh-CN"/>
        </w:rPr>
        <w:t>宾夕法尼亚大学</w:t>
      </w:r>
    </w:p>
    <w:p w14:paraId="502C8141" w14:textId="77777777" w:rsidR="002029C5" w:rsidRPr="002029C5" w:rsidRDefault="004E3386" w:rsidP="002029C5">
      <w:pPr>
        <w:pStyle w:val="a0"/>
        <w:numPr>
          <w:ilvl w:val="0"/>
          <w:numId w:val="0"/>
        </w:numPr>
        <w:spacing w:after="0" w:line="240" w:lineRule="auto"/>
        <w:ind w:left="426"/>
        <w:jc w:val="both"/>
        <w:rPr>
          <w:lang w:eastAsia="zh-CN"/>
        </w:rPr>
      </w:pPr>
      <w:r w:rsidRPr="004E3386">
        <w:rPr>
          <w:rFonts w:ascii="Times New Roman" w:hAnsi="Times New Roman" w:cs="Times New Roman"/>
          <w:lang w:eastAsia="zh-CN"/>
        </w:rPr>
        <w:t>该项目是机电一体系统课程中期项目之一，目的是认识</w:t>
      </w:r>
      <w:r w:rsidRPr="004E3386">
        <w:rPr>
          <w:rFonts w:ascii="Times New Roman" w:hAnsi="Times New Roman" w:cs="Times New Roman"/>
          <w:lang w:eastAsia="zh-CN"/>
        </w:rPr>
        <w:t>servo</w:t>
      </w:r>
      <w:r w:rsidRPr="004E3386">
        <w:rPr>
          <w:rFonts w:ascii="Times New Roman" w:hAnsi="Times New Roman" w:cs="Times New Roman"/>
          <w:lang w:eastAsia="zh-CN"/>
        </w:rPr>
        <w:t>电机的驱动方式。硬件方面</w:t>
      </w:r>
      <w:r>
        <w:rPr>
          <w:rFonts w:ascii="Times New Roman" w:hAnsi="Times New Roman" w:cs="Times New Roman" w:hint="eastAsia"/>
          <w:lang w:eastAsia="zh-CN"/>
        </w:rPr>
        <w:t>使用</w:t>
      </w:r>
      <w:r w:rsidRPr="004E3386">
        <w:rPr>
          <w:rFonts w:ascii="Times New Roman" w:hAnsi="Times New Roman" w:cs="Times New Roman"/>
          <w:lang w:eastAsia="zh-CN"/>
        </w:rPr>
        <w:t>网络公开模型，</w:t>
      </w:r>
      <w:r>
        <w:rPr>
          <w:rFonts w:ascii="Times New Roman" w:hAnsi="Times New Roman" w:cs="Times New Roman" w:hint="eastAsia"/>
          <w:lang w:eastAsia="zh-CN"/>
        </w:rPr>
        <w:t>在</w:t>
      </w:r>
      <w:r>
        <w:rPr>
          <w:rFonts w:ascii="Times New Roman" w:hAnsi="Times New Roman" w:cs="Times New Roman" w:hint="eastAsia"/>
          <w:lang w:eastAsia="zh-CN"/>
        </w:rPr>
        <w:t>3D</w:t>
      </w:r>
      <w:r>
        <w:rPr>
          <w:rFonts w:ascii="Times New Roman" w:hAnsi="Times New Roman" w:cs="Times New Roman" w:hint="eastAsia"/>
          <w:lang w:eastAsia="zh-CN"/>
        </w:rPr>
        <w:t>模型软件中</w:t>
      </w:r>
      <w:r w:rsidRPr="004E3386">
        <w:rPr>
          <w:rFonts w:ascii="Times New Roman" w:hAnsi="Times New Roman" w:cs="Times New Roman"/>
          <w:lang w:eastAsia="zh-CN"/>
        </w:rPr>
        <w:t>修改以放入电机及信号线，之后进行</w:t>
      </w:r>
      <w:r w:rsidRPr="004E3386">
        <w:rPr>
          <w:rFonts w:ascii="Times New Roman" w:hAnsi="Times New Roman" w:cs="Times New Roman"/>
          <w:lang w:eastAsia="zh-CN"/>
        </w:rPr>
        <w:t>3D</w:t>
      </w:r>
      <w:r w:rsidRPr="004E3386">
        <w:rPr>
          <w:rFonts w:ascii="Times New Roman" w:hAnsi="Times New Roman" w:cs="Times New Roman"/>
          <w:lang w:eastAsia="zh-CN"/>
        </w:rPr>
        <w:t>打印</w:t>
      </w:r>
      <w:r>
        <w:rPr>
          <w:rFonts w:ascii="Times New Roman" w:hAnsi="Times New Roman" w:cs="Times New Roman" w:hint="eastAsia"/>
          <w:lang w:eastAsia="zh-CN"/>
        </w:rPr>
        <w:t>并上色</w:t>
      </w:r>
      <w:r w:rsidRPr="004E3386">
        <w:rPr>
          <w:rFonts w:ascii="Times New Roman" w:hAnsi="Times New Roman" w:cs="Times New Roman"/>
          <w:lang w:eastAsia="zh-CN"/>
        </w:rPr>
        <w:t>；软件方面该项目使用</w:t>
      </w:r>
      <w:r w:rsidRPr="004E3386">
        <w:rPr>
          <w:rFonts w:ascii="Times New Roman" w:hAnsi="Times New Roman" w:cs="Times New Roman"/>
          <w:lang w:eastAsia="zh-CN"/>
        </w:rPr>
        <w:t>ItsyBitsy32u4</w:t>
      </w:r>
      <w:r w:rsidRPr="004E3386">
        <w:rPr>
          <w:rFonts w:ascii="Times New Roman" w:hAnsi="Times New Roman" w:cs="Times New Roman"/>
          <w:lang w:eastAsia="zh-CN"/>
        </w:rPr>
        <w:t>芯片，驱动两个</w:t>
      </w:r>
      <w:r w:rsidRPr="004E3386">
        <w:rPr>
          <w:rFonts w:ascii="Times New Roman" w:hAnsi="Times New Roman" w:cs="Times New Roman"/>
          <w:lang w:eastAsia="zh-CN"/>
        </w:rPr>
        <w:t>mini servo</w:t>
      </w:r>
      <w:r w:rsidRPr="004E3386">
        <w:rPr>
          <w:rFonts w:ascii="Times New Roman" w:hAnsi="Times New Roman" w:cs="Times New Roman"/>
          <w:lang w:eastAsia="zh-CN"/>
        </w:rPr>
        <w:t>电机。滤波采用取</w:t>
      </w:r>
      <w:r w:rsidRPr="004E3386">
        <w:rPr>
          <w:rFonts w:ascii="Times New Roman" w:hAnsi="Times New Roman" w:cs="Times New Roman"/>
          <w:lang w:eastAsia="zh-CN"/>
        </w:rPr>
        <w:t>4</w:t>
      </w:r>
      <w:r w:rsidRPr="004E3386">
        <w:rPr>
          <w:rFonts w:ascii="Times New Roman" w:hAnsi="Times New Roman" w:cs="Times New Roman"/>
          <w:lang w:eastAsia="zh-CN"/>
        </w:rPr>
        <w:t>次电压平均值，输出通道更新频率为</w:t>
      </w:r>
      <w:r w:rsidRPr="004E3386">
        <w:rPr>
          <w:rFonts w:ascii="Times New Roman" w:hAnsi="Times New Roman" w:cs="Times New Roman"/>
          <w:lang w:eastAsia="zh-CN"/>
        </w:rPr>
        <w:t>50Hz</w:t>
      </w:r>
      <w:r w:rsidRPr="004E3386">
        <w:rPr>
          <w:rFonts w:ascii="Times New Roman" w:hAnsi="Times New Roman" w:cs="Times New Roman"/>
          <w:lang w:eastAsia="zh-CN"/>
        </w:rPr>
        <w:t>。</w:t>
      </w:r>
      <w:r w:rsidR="00251A57" w:rsidRPr="000534B2">
        <w:rPr>
          <w:rFonts w:ascii="Times New Roman" w:hAnsi="Times New Roman" w:cs="Times New Roman"/>
          <w:lang w:eastAsia="zh-CN"/>
        </w:rPr>
        <w:t>项目展示链接：</w:t>
      </w:r>
      <w:hyperlink r:id="rId8" w:history="1">
        <w:r w:rsidR="002029C5" w:rsidRPr="002029C5">
          <w:rPr>
            <w:rStyle w:val="aff9"/>
            <w:rFonts w:hint="eastAsia"/>
            <w:lang w:eastAsia="zh-CN"/>
          </w:rPr>
          <w:t>https://youtube.com/shorts/pjFLa3Hlalg?si=dqxOPCthK5ngL253</w:t>
        </w:r>
      </w:hyperlink>
    </w:p>
    <w:p w14:paraId="4B2A3D59" w14:textId="5D5DE972" w:rsidR="00251A57" w:rsidRDefault="00251A57" w:rsidP="002029C5">
      <w:pPr>
        <w:pStyle w:val="a0"/>
        <w:numPr>
          <w:ilvl w:val="0"/>
          <w:numId w:val="10"/>
        </w:numPr>
        <w:spacing w:beforeLines="50" w:before="120" w:afterLines="50" w:after="120" w:line="240" w:lineRule="auto"/>
        <w:ind w:left="442" w:hanging="442"/>
        <w:contextualSpacing w:val="0"/>
        <w:rPr>
          <w:rFonts w:ascii="Times New Roman" w:hAnsi="Times New Roman" w:cs="Times New Roman"/>
          <w:b/>
          <w:lang w:eastAsia="zh-CN"/>
        </w:rPr>
      </w:pPr>
      <w:r>
        <w:rPr>
          <w:rFonts w:ascii="Times New Roman" w:hAnsi="Times New Roman" w:cs="Times New Roman" w:hint="eastAsia"/>
          <w:b/>
          <w:lang w:eastAsia="zh-CN"/>
        </w:rPr>
        <w:t>机器小车</w:t>
      </w:r>
      <w:r>
        <w:rPr>
          <w:rFonts w:ascii="Times New Roman" w:hAnsi="Times New Roman" w:cs="Times New Roman" w:hint="eastAsia"/>
          <w:b/>
          <w:lang w:eastAsia="zh-CN"/>
        </w:rPr>
        <w:t xml:space="preserve">                                                                                                                                       </w:t>
      </w:r>
      <w:r w:rsidRPr="00251A57">
        <w:rPr>
          <w:rFonts w:ascii="Times New Roman" w:hAnsi="Times New Roman" w:cs="Times New Roman" w:hint="eastAsia"/>
          <w:bCs/>
          <w:lang w:eastAsia="zh-CN"/>
        </w:rPr>
        <w:t>宾夕法尼亚大学</w:t>
      </w:r>
    </w:p>
    <w:p w14:paraId="5B8C1F00" w14:textId="5024CF43" w:rsidR="002029C5" w:rsidRDefault="004E3386" w:rsidP="002029C5">
      <w:pPr>
        <w:spacing w:after="0" w:line="240" w:lineRule="auto"/>
        <w:ind w:leftChars="202" w:left="424" w:firstLine="2"/>
        <w:jc w:val="both"/>
        <w:rPr>
          <w:rFonts w:ascii="Times New Roman" w:hAnsi="Times New Roman" w:cs="Times New Roman"/>
          <w:lang w:eastAsia="zh-CN"/>
        </w:rPr>
      </w:pPr>
      <w:r w:rsidRPr="004E3386">
        <w:rPr>
          <w:rFonts w:ascii="Times New Roman" w:hAnsi="Times New Roman" w:cs="Times New Roman"/>
          <w:lang w:eastAsia="zh-CN"/>
        </w:rPr>
        <w:t>带领三人小队</w:t>
      </w:r>
      <w:r w:rsidR="002C6EEA">
        <w:rPr>
          <w:rFonts w:ascii="Times New Roman" w:hAnsi="Times New Roman" w:cs="Times New Roman" w:hint="eastAsia"/>
          <w:lang w:eastAsia="zh-CN"/>
        </w:rPr>
        <w:t>在两个月内</w:t>
      </w:r>
      <w:r w:rsidRPr="004E3386">
        <w:rPr>
          <w:rFonts w:ascii="Times New Roman" w:hAnsi="Times New Roman" w:cs="Times New Roman"/>
          <w:lang w:eastAsia="zh-CN"/>
        </w:rPr>
        <w:t>完成</w:t>
      </w:r>
      <w:r w:rsidR="002C6EEA">
        <w:rPr>
          <w:rFonts w:ascii="Times New Roman" w:hAnsi="Times New Roman" w:cs="Times New Roman" w:hint="eastAsia"/>
          <w:lang w:eastAsia="zh-CN"/>
        </w:rPr>
        <w:t>基于</w:t>
      </w:r>
      <w:r w:rsidR="002C6EEA">
        <w:rPr>
          <w:rFonts w:ascii="Times New Roman" w:hAnsi="Times New Roman" w:cs="Times New Roman" w:hint="eastAsia"/>
          <w:lang w:eastAsia="zh-CN"/>
        </w:rPr>
        <w:t>ESP32</w:t>
      </w:r>
      <w:r w:rsidR="002C6EEA">
        <w:rPr>
          <w:rFonts w:ascii="Times New Roman" w:hAnsi="Times New Roman" w:cs="Times New Roman" w:hint="eastAsia"/>
          <w:lang w:eastAsia="zh-CN"/>
        </w:rPr>
        <w:t>的</w:t>
      </w:r>
      <w:r w:rsidRPr="004E3386">
        <w:rPr>
          <w:rFonts w:ascii="Times New Roman" w:hAnsi="Times New Roman" w:cs="Times New Roman"/>
          <w:lang w:eastAsia="zh-CN"/>
        </w:rPr>
        <w:t>机器履带车</w:t>
      </w:r>
      <w:r w:rsidR="002C6EEA">
        <w:rPr>
          <w:rFonts w:ascii="Times New Roman" w:hAnsi="Times New Roman" w:cs="Times New Roman" w:hint="eastAsia"/>
          <w:lang w:eastAsia="zh-CN"/>
        </w:rPr>
        <w:t>项目，参与从硬件</w:t>
      </w:r>
      <w:r w:rsidRPr="004E3386">
        <w:rPr>
          <w:rFonts w:ascii="Times New Roman" w:hAnsi="Times New Roman" w:cs="Times New Roman"/>
          <w:lang w:eastAsia="zh-CN"/>
        </w:rPr>
        <w:t>选择</w:t>
      </w:r>
      <w:r w:rsidR="002C6EEA">
        <w:rPr>
          <w:rFonts w:ascii="Times New Roman" w:hAnsi="Times New Roman" w:cs="Times New Roman" w:hint="eastAsia"/>
          <w:lang w:eastAsia="zh-CN"/>
        </w:rPr>
        <w:t>、</w:t>
      </w:r>
      <w:r w:rsidRPr="004E3386">
        <w:rPr>
          <w:rFonts w:ascii="Times New Roman" w:hAnsi="Times New Roman" w:cs="Times New Roman"/>
          <w:lang w:eastAsia="zh-CN"/>
        </w:rPr>
        <w:t>外观设计，到</w:t>
      </w:r>
      <w:r w:rsidR="002C6EEA">
        <w:rPr>
          <w:rFonts w:ascii="Times New Roman" w:hAnsi="Times New Roman" w:cs="Times New Roman" w:hint="eastAsia"/>
          <w:lang w:eastAsia="zh-CN"/>
        </w:rPr>
        <w:t>电路搭建、</w:t>
      </w:r>
      <w:r w:rsidRPr="004E3386">
        <w:rPr>
          <w:rFonts w:ascii="Times New Roman" w:hAnsi="Times New Roman" w:cs="Times New Roman"/>
          <w:lang w:eastAsia="zh-CN"/>
        </w:rPr>
        <w:t>性能调试。一方面辅助</w:t>
      </w:r>
      <w:r>
        <w:rPr>
          <w:rFonts w:ascii="Times New Roman" w:hAnsi="Times New Roman" w:cs="Times New Roman" w:hint="eastAsia"/>
          <w:lang w:eastAsia="zh-CN"/>
        </w:rPr>
        <w:t>产品设计队员进行</w:t>
      </w:r>
      <w:r w:rsidRPr="004E3386">
        <w:rPr>
          <w:rFonts w:ascii="Times New Roman" w:hAnsi="Times New Roman" w:cs="Times New Roman"/>
          <w:lang w:eastAsia="zh-CN"/>
        </w:rPr>
        <w:t>外观设计，包括考虑机械结构和模块化拼搭；另一方面与机器人专业队员</w:t>
      </w:r>
      <w:r w:rsidR="002C6EEA">
        <w:rPr>
          <w:rFonts w:ascii="Times New Roman" w:hAnsi="Times New Roman" w:cs="Times New Roman" w:hint="eastAsia"/>
          <w:lang w:eastAsia="zh-CN"/>
        </w:rPr>
        <w:t>合作</w:t>
      </w:r>
      <w:r w:rsidRPr="004E3386">
        <w:rPr>
          <w:rFonts w:ascii="Times New Roman" w:hAnsi="Times New Roman" w:cs="Times New Roman"/>
          <w:lang w:eastAsia="zh-CN"/>
        </w:rPr>
        <w:t>进行电路搭建和代码调试，并主要负责搭建</w:t>
      </w:r>
      <w:proofErr w:type="gramStart"/>
      <w:r w:rsidRPr="004E3386">
        <w:rPr>
          <w:rFonts w:ascii="Times New Roman" w:hAnsi="Times New Roman" w:cs="Times New Roman"/>
          <w:lang w:eastAsia="zh-CN"/>
        </w:rPr>
        <w:t>墙跟踪</w:t>
      </w:r>
      <w:proofErr w:type="gramEnd"/>
      <w:r w:rsidRPr="004E3386">
        <w:rPr>
          <w:rFonts w:ascii="Times New Roman" w:hAnsi="Times New Roman" w:cs="Times New Roman"/>
          <w:lang w:eastAsia="zh-CN"/>
        </w:rPr>
        <w:t>控制器</w:t>
      </w:r>
      <w:r w:rsidR="002029C5">
        <w:rPr>
          <w:rFonts w:ascii="Times New Roman" w:hAnsi="Times New Roman" w:cs="Times New Roman" w:hint="eastAsia"/>
          <w:lang w:eastAsia="zh-CN"/>
        </w:rPr>
        <w:t>、</w:t>
      </w:r>
      <w:r w:rsidRPr="004E3386">
        <w:rPr>
          <w:rFonts w:ascii="Times New Roman" w:hAnsi="Times New Roman" w:cs="Times New Roman"/>
          <w:lang w:eastAsia="zh-CN"/>
        </w:rPr>
        <w:t>障碍物</w:t>
      </w:r>
      <w:r w:rsidRPr="004E3386">
        <w:rPr>
          <w:rFonts w:ascii="Times New Roman" w:hAnsi="Times New Roman" w:cs="Times New Roman"/>
          <w:lang w:eastAsia="zh-CN"/>
        </w:rPr>
        <w:t>/</w:t>
      </w:r>
      <w:r w:rsidRPr="004E3386">
        <w:rPr>
          <w:rFonts w:ascii="Times New Roman" w:hAnsi="Times New Roman" w:cs="Times New Roman"/>
          <w:lang w:eastAsia="zh-CN"/>
        </w:rPr>
        <w:t>角落探测的逻辑</w:t>
      </w:r>
      <w:r>
        <w:rPr>
          <w:rFonts w:ascii="Times New Roman" w:hAnsi="Times New Roman" w:cs="Times New Roman" w:hint="eastAsia"/>
          <w:lang w:eastAsia="zh-CN"/>
        </w:rPr>
        <w:t>及代码编写</w:t>
      </w:r>
      <w:r w:rsidRPr="004E3386">
        <w:rPr>
          <w:rFonts w:ascii="Times New Roman" w:hAnsi="Times New Roman" w:cs="Times New Roman"/>
          <w:lang w:eastAsia="zh-CN"/>
        </w:rPr>
        <w:t>。最终机器车在机械方面实现了履带式机器车的驱动</w:t>
      </w:r>
      <w:r w:rsidR="002C6EEA">
        <w:rPr>
          <w:rFonts w:ascii="Times New Roman" w:hAnsi="Times New Roman" w:cs="Times New Roman" w:hint="eastAsia"/>
          <w:lang w:eastAsia="zh-CN"/>
        </w:rPr>
        <w:t>以及</w:t>
      </w:r>
      <w:r w:rsidRPr="004E3386">
        <w:rPr>
          <w:rFonts w:ascii="Times New Roman" w:hAnsi="Times New Roman" w:cs="Times New Roman"/>
          <w:lang w:eastAsia="zh-CN"/>
        </w:rPr>
        <w:t>悬挂的搭建</w:t>
      </w:r>
      <w:r w:rsidR="002C6EEA">
        <w:rPr>
          <w:rFonts w:ascii="Times New Roman" w:hAnsi="Times New Roman" w:cs="Times New Roman" w:hint="eastAsia"/>
          <w:lang w:eastAsia="zh-CN"/>
        </w:rPr>
        <w:t>；</w:t>
      </w:r>
      <w:r w:rsidRPr="004E3386">
        <w:rPr>
          <w:rFonts w:ascii="Times New Roman" w:hAnsi="Times New Roman" w:cs="Times New Roman"/>
          <w:lang w:eastAsia="zh-CN"/>
        </w:rPr>
        <w:t>软件</w:t>
      </w:r>
      <w:r>
        <w:rPr>
          <w:rFonts w:ascii="Times New Roman" w:hAnsi="Times New Roman" w:cs="Times New Roman" w:hint="eastAsia"/>
          <w:lang w:eastAsia="zh-CN"/>
        </w:rPr>
        <w:t>方面</w:t>
      </w:r>
      <w:r w:rsidRPr="004E3386">
        <w:rPr>
          <w:rFonts w:ascii="Times New Roman" w:hAnsi="Times New Roman" w:cs="Times New Roman"/>
          <w:lang w:eastAsia="zh-CN"/>
        </w:rPr>
        <w:t>使用</w:t>
      </w:r>
      <w:proofErr w:type="spellStart"/>
      <w:r w:rsidR="002C6EEA">
        <w:rPr>
          <w:rFonts w:ascii="Times New Roman" w:hAnsi="Times New Roman" w:cs="Times New Roman" w:hint="eastAsia"/>
          <w:lang w:eastAsia="zh-CN"/>
        </w:rPr>
        <w:t>F</w:t>
      </w:r>
      <w:r w:rsidRPr="004E3386">
        <w:rPr>
          <w:rFonts w:ascii="Times New Roman" w:hAnsi="Times New Roman" w:cs="Times New Roman"/>
          <w:lang w:eastAsia="zh-CN"/>
        </w:rPr>
        <w:t>reeRTOS</w:t>
      </w:r>
      <w:proofErr w:type="spellEnd"/>
      <w:r w:rsidRPr="004E3386">
        <w:rPr>
          <w:rFonts w:ascii="Times New Roman" w:hAnsi="Times New Roman" w:cs="Times New Roman"/>
          <w:lang w:eastAsia="zh-CN"/>
        </w:rPr>
        <w:t>实现了网页远程操控、比赛中生命</w:t>
      </w:r>
      <w:proofErr w:type="gramStart"/>
      <w:r w:rsidRPr="004E3386">
        <w:rPr>
          <w:rFonts w:ascii="Times New Roman" w:hAnsi="Times New Roman" w:cs="Times New Roman"/>
          <w:lang w:eastAsia="zh-CN"/>
        </w:rPr>
        <w:t>值交流</w:t>
      </w:r>
      <w:proofErr w:type="gramEnd"/>
      <w:r w:rsidRPr="004E3386">
        <w:rPr>
          <w:rFonts w:ascii="Times New Roman" w:hAnsi="Times New Roman" w:cs="Times New Roman"/>
          <w:lang w:eastAsia="zh-CN"/>
        </w:rPr>
        <w:t>以及自动</w:t>
      </w:r>
      <w:proofErr w:type="gramStart"/>
      <w:r w:rsidRPr="004E3386">
        <w:rPr>
          <w:rFonts w:ascii="Times New Roman" w:hAnsi="Times New Roman" w:cs="Times New Roman"/>
          <w:lang w:eastAsia="zh-CN"/>
        </w:rPr>
        <w:t>墙跟踪</w:t>
      </w:r>
      <w:proofErr w:type="gramEnd"/>
      <w:r w:rsidRPr="004E3386">
        <w:rPr>
          <w:rFonts w:ascii="Times New Roman" w:hAnsi="Times New Roman" w:cs="Times New Roman"/>
          <w:lang w:eastAsia="zh-CN"/>
        </w:rPr>
        <w:t>任务。</w:t>
      </w:r>
      <w:r w:rsidR="0078093B" w:rsidRPr="000534B2">
        <w:rPr>
          <w:rFonts w:ascii="Times New Roman" w:hAnsi="Times New Roman" w:cs="Times New Roman"/>
          <w:lang w:eastAsia="zh-CN"/>
        </w:rPr>
        <w:t>项目展示链接：</w:t>
      </w:r>
    </w:p>
    <w:p w14:paraId="76D9CCF3" w14:textId="298E39B0" w:rsidR="002029C5" w:rsidRDefault="002029C5" w:rsidP="002029C5">
      <w:pPr>
        <w:spacing w:after="0" w:line="240" w:lineRule="auto"/>
        <w:ind w:leftChars="202" w:left="424" w:firstLine="2"/>
        <w:jc w:val="both"/>
        <w:rPr>
          <w:rFonts w:ascii="Times New Roman" w:hAnsi="Times New Roman" w:cs="Times New Roman"/>
          <w:lang w:eastAsia="zh-CN"/>
        </w:rPr>
      </w:pPr>
      <w:hyperlink r:id="rId9" w:history="1">
        <w:r w:rsidRPr="00344EAB">
          <w:rPr>
            <w:rStyle w:val="aff9"/>
            <w:rFonts w:ascii="Times New Roman" w:hAnsi="Times New Roman" w:cs="Times New Roman" w:hint="eastAsia"/>
            <w:lang w:eastAsia="zh-CN"/>
          </w:rPr>
          <w:t>https://drive.google.com/file/d/1kZ_fjWkYxZZY3IzEVh8XaS_SS7Zcgd_E/view?usp=drive_link</w:t>
        </w:r>
      </w:hyperlink>
    </w:p>
    <w:p w14:paraId="1C986A89" w14:textId="77777777" w:rsidR="002029C5" w:rsidRDefault="002029C5" w:rsidP="002029C5">
      <w:pPr>
        <w:spacing w:after="0" w:line="240" w:lineRule="auto"/>
        <w:ind w:leftChars="202" w:left="424" w:firstLine="2"/>
        <w:rPr>
          <w:rFonts w:ascii="Times New Roman" w:hAnsi="Times New Roman" w:cs="Times New Roman"/>
        </w:rPr>
      </w:pPr>
      <w:hyperlink r:id="rId10" w:history="1">
        <w:r w:rsidRPr="00344EAB">
          <w:rPr>
            <w:rStyle w:val="aff9"/>
            <w:rFonts w:ascii="Times New Roman" w:hAnsi="Times New Roman" w:cs="Times New Roman" w:hint="eastAsia"/>
          </w:rPr>
          <w:t>https://drive.google.com/file/d/1-jsmzIuyaKlhYmkqx9QGhBg4kG26P-_B/view?usp=drive_link</w:t>
        </w:r>
      </w:hyperlink>
    </w:p>
    <w:sectPr w:rsidR="002029C5" w:rsidSect="00003E03">
      <w:type w:val="continuous"/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DB9DB3" w14:textId="77777777" w:rsidR="003E2B05" w:rsidRDefault="003E2B05" w:rsidP="00471751">
      <w:pPr>
        <w:spacing w:after="0" w:line="240" w:lineRule="auto"/>
      </w:pPr>
      <w:r>
        <w:separator/>
      </w:r>
    </w:p>
  </w:endnote>
  <w:endnote w:type="continuationSeparator" w:id="0">
    <w:p w14:paraId="24ADF765" w14:textId="77777777" w:rsidR="003E2B05" w:rsidRDefault="003E2B05" w:rsidP="004717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29B954" w14:textId="77777777" w:rsidR="003E2B05" w:rsidRDefault="003E2B05" w:rsidP="00471751">
      <w:pPr>
        <w:spacing w:after="0" w:line="240" w:lineRule="auto"/>
      </w:pPr>
      <w:r>
        <w:separator/>
      </w:r>
    </w:p>
  </w:footnote>
  <w:footnote w:type="continuationSeparator" w:id="0">
    <w:p w14:paraId="01BA6EFD" w14:textId="77777777" w:rsidR="003E2B05" w:rsidRDefault="003E2B05" w:rsidP="004717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1B2881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9F01EB"/>
    <w:multiLevelType w:val="hybridMultilevel"/>
    <w:tmpl w:val="C9323C9A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549029031">
    <w:abstractNumId w:val="8"/>
  </w:num>
  <w:num w:numId="2" w16cid:durableId="865365216">
    <w:abstractNumId w:val="6"/>
  </w:num>
  <w:num w:numId="3" w16cid:durableId="1992368610">
    <w:abstractNumId w:val="5"/>
  </w:num>
  <w:num w:numId="4" w16cid:durableId="79564770">
    <w:abstractNumId w:val="4"/>
  </w:num>
  <w:num w:numId="5" w16cid:durableId="1134983769">
    <w:abstractNumId w:val="7"/>
  </w:num>
  <w:num w:numId="6" w16cid:durableId="1918244085">
    <w:abstractNumId w:val="3"/>
  </w:num>
  <w:num w:numId="7" w16cid:durableId="1729765892">
    <w:abstractNumId w:val="2"/>
  </w:num>
  <w:num w:numId="8" w16cid:durableId="1055204405">
    <w:abstractNumId w:val="1"/>
  </w:num>
  <w:num w:numId="9" w16cid:durableId="1371950874">
    <w:abstractNumId w:val="0"/>
  </w:num>
  <w:num w:numId="10" w16cid:durableId="482377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E03"/>
    <w:rsid w:val="00034616"/>
    <w:rsid w:val="000534B2"/>
    <w:rsid w:val="0006046B"/>
    <w:rsid w:val="0006063C"/>
    <w:rsid w:val="00096EE7"/>
    <w:rsid w:val="00107983"/>
    <w:rsid w:val="001341AB"/>
    <w:rsid w:val="0015074B"/>
    <w:rsid w:val="00167200"/>
    <w:rsid w:val="002029C5"/>
    <w:rsid w:val="00205B13"/>
    <w:rsid w:val="00247C05"/>
    <w:rsid w:val="00251A57"/>
    <w:rsid w:val="0029639D"/>
    <w:rsid w:val="002C6EEA"/>
    <w:rsid w:val="003216C4"/>
    <w:rsid w:val="00322B97"/>
    <w:rsid w:val="00326F90"/>
    <w:rsid w:val="003D37C4"/>
    <w:rsid w:val="003E2B05"/>
    <w:rsid w:val="003E748B"/>
    <w:rsid w:val="0042491A"/>
    <w:rsid w:val="0045089E"/>
    <w:rsid w:val="00462DC1"/>
    <w:rsid w:val="00471751"/>
    <w:rsid w:val="00492A1F"/>
    <w:rsid w:val="004E3386"/>
    <w:rsid w:val="005278F9"/>
    <w:rsid w:val="005F6A41"/>
    <w:rsid w:val="006069AC"/>
    <w:rsid w:val="00632E65"/>
    <w:rsid w:val="006E5AA1"/>
    <w:rsid w:val="00760530"/>
    <w:rsid w:val="0078093B"/>
    <w:rsid w:val="00782174"/>
    <w:rsid w:val="007938B2"/>
    <w:rsid w:val="007D6D84"/>
    <w:rsid w:val="00806F5E"/>
    <w:rsid w:val="00814F05"/>
    <w:rsid w:val="008156E8"/>
    <w:rsid w:val="00850BCE"/>
    <w:rsid w:val="0086033B"/>
    <w:rsid w:val="008753EA"/>
    <w:rsid w:val="00912E52"/>
    <w:rsid w:val="00923CD8"/>
    <w:rsid w:val="009358E4"/>
    <w:rsid w:val="009660D2"/>
    <w:rsid w:val="009A0AFE"/>
    <w:rsid w:val="009C02CE"/>
    <w:rsid w:val="00A10BCC"/>
    <w:rsid w:val="00A43DAA"/>
    <w:rsid w:val="00A67879"/>
    <w:rsid w:val="00AA1D8D"/>
    <w:rsid w:val="00AD406E"/>
    <w:rsid w:val="00B242A4"/>
    <w:rsid w:val="00B47730"/>
    <w:rsid w:val="00B7661B"/>
    <w:rsid w:val="00B82C2A"/>
    <w:rsid w:val="00BD5CE2"/>
    <w:rsid w:val="00C00C30"/>
    <w:rsid w:val="00C379D3"/>
    <w:rsid w:val="00CB0664"/>
    <w:rsid w:val="00D163FF"/>
    <w:rsid w:val="00D237BD"/>
    <w:rsid w:val="00D25E2E"/>
    <w:rsid w:val="00DC3EAF"/>
    <w:rsid w:val="00DF466E"/>
    <w:rsid w:val="00E61A09"/>
    <w:rsid w:val="00E87190"/>
    <w:rsid w:val="00ED1E2D"/>
    <w:rsid w:val="00EE2BE6"/>
    <w:rsid w:val="00EE5DB0"/>
    <w:rsid w:val="00F14426"/>
    <w:rsid w:val="00F352A0"/>
    <w:rsid w:val="00F60D7C"/>
    <w:rsid w:val="00F81954"/>
    <w:rsid w:val="00FC693F"/>
    <w:rsid w:val="00FD5830"/>
    <w:rsid w:val="00FF4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E888317"/>
  <w14:defaultImageDpi w14:val="300"/>
  <w15:docId w15:val="{D3F4AB11-BEA1-49DC-ADD0-014D969F5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宋体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78093B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78093B"/>
    <w:rPr>
      <w:color w:val="605E5C"/>
      <w:shd w:val="clear" w:color="auto" w:fill="E1DFDD"/>
    </w:rPr>
  </w:style>
  <w:style w:type="character" w:styleId="affb">
    <w:name w:val="FollowedHyperlink"/>
    <w:basedOn w:val="a2"/>
    <w:uiPriority w:val="99"/>
    <w:semiHidden/>
    <w:unhideWhenUsed/>
    <w:rsid w:val="002029C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be.com/shorts/pjFLa3Hlalg?si=dqxOPCthK5ngL253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drive.google.com/file/d/1-jsmzIuyaKlhYmkqx9QGhBg4kG26P-_B/view?usp=drive_link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kZ_fjWkYxZZY3IzEVh8XaS_SS7Zcgd_E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james tse</cp:lastModifiedBy>
  <cp:revision>22</cp:revision>
  <dcterms:created xsi:type="dcterms:W3CDTF">2013-12-23T23:15:00Z</dcterms:created>
  <dcterms:modified xsi:type="dcterms:W3CDTF">2026-05-27T22:13:00Z</dcterms:modified>
  <cp:category/>
</cp:coreProperties>
</file>